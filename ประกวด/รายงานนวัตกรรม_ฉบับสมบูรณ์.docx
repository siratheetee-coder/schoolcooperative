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19D9" w14:textId="2517E498" w:rsidR="00FD61A5" w:rsidRDefault="00FD61A5">
      <w:pPr>
        <w:rPr>
          <w:rFonts w:ascii="TH SarabunPSK" w:hAnsi="TH SarabunPSK" w:cs="TH SarabunPSK"/>
          <w:b/>
          <w:szCs w:val="32"/>
        </w:rPr>
        <w:sectPr w:rsidR="00FD61A5" w:rsidSect="00FD61A5">
          <w:headerReference w:type="default" r:id="rId8"/>
          <w:footerReference w:type="default" r:id="rId9"/>
          <w:pgSz w:w="12240" w:h="15840"/>
          <w:pgMar w:top="1620" w:right="1620" w:bottom="1440" w:left="1800" w:header="720" w:footer="720" w:gutter="0"/>
          <w:cols w:space="720"/>
          <w:titlePg/>
          <w:docGrid w:linePitch="435"/>
        </w:sectPr>
      </w:pPr>
      <w:r>
        <w:rPr>
          <w:rFonts w:ascii="TH SarabunPSK" w:hAnsi="TH SarabunPSK" w:cs="TH SarabunPSK" w:hint="cs"/>
          <w:noProof/>
          <w:szCs w:val="32"/>
          <w:lang w:val="th-TH" w:bidi="th-TH"/>
        </w:rPr>
        <w:drawing>
          <wp:anchor distT="0" distB="0" distL="114300" distR="114300" simplePos="0" relativeHeight="251487232" behindDoc="0" locked="0" layoutInCell="1" allowOverlap="1" wp14:anchorId="4A9C0C2A" wp14:editId="71C7758F">
            <wp:simplePos x="0" y="0"/>
            <wp:positionH relativeFrom="column">
              <wp:posOffset>1734608</wp:posOffset>
            </wp:positionH>
            <wp:positionV relativeFrom="paragraph">
              <wp:posOffset>-774700</wp:posOffset>
            </wp:positionV>
            <wp:extent cx="2032000" cy="1142942"/>
            <wp:effectExtent l="0" t="0" r="0" b="0"/>
            <wp:wrapNone/>
            <wp:docPr id="191280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1502" name="Picture 191280150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8519" b="90278" l="10000" r="90000">
                                  <a14:foregroundMark x1="49427" y1="8611" x2="49427" y2="8611"/>
                                  <a14:foregroundMark x1="49427" y1="90278" x2="49427" y2="90278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42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noProof/>
          <w:szCs w:val="32"/>
        </w:rPr>
        <w:drawing>
          <wp:anchor distT="0" distB="0" distL="114300" distR="114300" simplePos="0" relativeHeight="251484160" behindDoc="0" locked="0" layoutInCell="1" allowOverlap="1" wp14:anchorId="23D12420" wp14:editId="3DD12B12">
            <wp:simplePos x="0" y="0"/>
            <wp:positionH relativeFrom="column">
              <wp:posOffset>-1130300</wp:posOffset>
            </wp:positionH>
            <wp:positionV relativeFrom="paragraph">
              <wp:posOffset>-1054100</wp:posOffset>
            </wp:positionV>
            <wp:extent cx="7772400" cy="10134600"/>
            <wp:effectExtent l="0" t="0" r="0" b="0"/>
            <wp:wrapNone/>
            <wp:docPr id="8678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1229" name="Picture 867812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szCs w:val="32"/>
        </w:rPr>
        <w:br w:type="page"/>
      </w:r>
    </w:p>
    <w:p w14:paraId="61FBE565" w14:textId="3822AB71" w:rsidR="00FD61A5" w:rsidRDefault="00FD61A5">
      <w:pPr>
        <w:rPr>
          <w:rFonts w:ascii="TH SarabunPSK" w:hAnsi="TH SarabunPSK" w:cs="TH SarabunPSK"/>
          <w:b/>
          <w:szCs w:val="32"/>
        </w:rPr>
      </w:pPr>
    </w:p>
    <w:p w14:paraId="588B412C" w14:textId="3BC3CF7E" w:rsidR="00095F90" w:rsidRPr="00FD61A5" w:rsidRDefault="00000000" w:rsidP="00A133AF">
      <w:pPr>
        <w:spacing w:after="0"/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 w:rsidRPr="00FD61A5">
        <w:rPr>
          <w:rFonts w:ascii="TH SarabunPSK" w:hAnsi="TH SarabunPSK" w:cs="TH SarabunPSK" w:hint="cs"/>
          <w:b/>
          <w:sz w:val="36"/>
          <w:szCs w:val="36"/>
        </w:rPr>
        <w:t>รายงาน</w:t>
      </w:r>
      <w:proofErr w:type="spellEnd"/>
      <w:r w:rsidR="00F675F6" w:rsidRPr="00CE66AC">
        <w:rPr>
          <w:rFonts w:ascii="TH SarabunPSK" w:hAnsi="TH SarabunPSK" w:cs="TH SarabunPSK" w:hint="cs"/>
          <w:bCs/>
          <w:sz w:val="36"/>
          <w:szCs w:val="36"/>
          <w:cs/>
          <w:lang w:bidi="th-TH"/>
        </w:rPr>
        <w:t>ผล</w:t>
      </w:r>
      <w:proofErr w:type="spellStart"/>
      <w:r w:rsidRPr="00FD61A5">
        <w:rPr>
          <w:rFonts w:ascii="TH SarabunPSK" w:hAnsi="TH SarabunPSK" w:cs="TH SarabunPSK" w:hint="cs"/>
          <w:b/>
          <w:sz w:val="36"/>
          <w:szCs w:val="36"/>
        </w:rPr>
        <w:t>นวัตกรรม</w:t>
      </w:r>
      <w:proofErr w:type="spellEnd"/>
    </w:p>
    <w:p w14:paraId="71502500" w14:textId="4DAD9DEF" w:rsidR="00095F90" w:rsidRPr="00FD61A5" w:rsidRDefault="00000000">
      <w:pP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 w:rsidRPr="00FD61A5">
        <w:rPr>
          <w:rFonts w:ascii="TH SarabunPSK" w:hAnsi="TH SarabunPSK" w:cs="TH SarabunPSK" w:hint="cs"/>
          <w:b/>
          <w:sz w:val="36"/>
          <w:szCs w:val="36"/>
        </w:rPr>
        <w:t>โครงการประกวด</w:t>
      </w:r>
      <w:proofErr w:type="spellEnd"/>
      <w:r w:rsidRPr="00FD61A5">
        <w:rPr>
          <w:rFonts w:ascii="TH SarabunPSK" w:hAnsi="TH SarabunPSK" w:cs="TH SarabunPSK" w:hint="cs"/>
          <w:b/>
          <w:sz w:val="36"/>
          <w:szCs w:val="36"/>
        </w:rPr>
        <w:t xml:space="preserve"> TECH CREATIVE LEARNING AWARDS </w:t>
      </w:r>
      <w:proofErr w:type="spellStart"/>
      <w:r w:rsidRPr="00FD61A5">
        <w:rPr>
          <w:rFonts w:ascii="TH SarabunPSK" w:hAnsi="TH SarabunPSK" w:cs="TH SarabunPSK" w:hint="cs"/>
          <w:b/>
          <w:sz w:val="36"/>
          <w:szCs w:val="36"/>
        </w:rPr>
        <w:t>ประจำปี</w:t>
      </w:r>
      <w:proofErr w:type="spellEnd"/>
      <w:r w:rsidRPr="00FD61A5">
        <w:rPr>
          <w:rFonts w:ascii="TH SarabunPSK" w:hAnsi="TH SarabunPSK" w:cs="TH SarabunPSK" w:hint="cs"/>
          <w:b/>
          <w:sz w:val="36"/>
          <w:szCs w:val="36"/>
        </w:rPr>
        <w:t xml:space="preserve"> 2569</w:t>
      </w:r>
    </w:p>
    <w:p w14:paraId="13D7338A" w14:textId="04283DDE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ชื่อนวัตกรรม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r w:rsidR="0022500C" w:rsidRPr="00705B6C">
        <w:rPr>
          <w:rFonts w:ascii="TH SarabunPSK" w:hAnsi="TH SarabunPSK" w:cs="TH SarabunPSK" w:hint="cs"/>
          <w:szCs w:val="32"/>
          <w:cs/>
          <w:lang w:bidi="th-TH"/>
        </w:rPr>
        <w:t>นวัตกรรมระบบสหกรณ์โรงเรียนดิจิทัลเพื่อพัฒนาทักษะชีวิต วินัยทางการเงินและทักษะผู้เรียนในศตวรรษที่ 21</w:t>
      </w:r>
    </w:p>
    <w:p w14:paraId="41E0EA08" w14:textId="34AE72C6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ชื่อภาษาอังกฤษ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r w:rsidR="0022500C" w:rsidRPr="00705B6C">
        <w:rPr>
          <w:rFonts w:ascii="TH SarabunPSK" w:hAnsi="TH SarabunPSK" w:cs="TH SarabunPSK" w:hint="cs"/>
          <w:szCs w:val="32"/>
        </w:rPr>
        <w:t>Digital School Cooperative Innovation for Life Skills, Financial Discipline, and 21st Century Skills Development</w:t>
      </w:r>
      <w:r w:rsidR="00360F16">
        <w:rPr>
          <w:rFonts w:ascii="TH SarabunPSK" w:hAnsi="TH SarabunPSK" w:cs="TH SarabunPSK"/>
          <w:szCs w:val="32"/>
        </w:rPr>
        <w:t xml:space="preserve"> (DIGI SCHOOL CO-OP)</w:t>
      </w:r>
    </w:p>
    <w:p w14:paraId="6C7F17E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ผู้พัฒนานวัตกรรม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นายสิรธีร์</w:t>
      </w:r>
      <w:proofErr w:type="spellEnd"/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ตีเมืองซ้าย</w:t>
      </w:r>
      <w:proofErr w:type="spellEnd"/>
    </w:p>
    <w:p w14:paraId="62C4374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ตำแหน่ง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ครู</w:t>
      </w:r>
      <w:proofErr w:type="spellEnd"/>
    </w:p>
    <w:p w14:paraId="1C899A8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สถานศึกษา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โรงเรียนบ้านหินลาด</w:t>
      </w:r>
      <w:proofErr w:type="spellEnd"/>
    </w:p>
    <w:p w14:paraId="65F8F61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ระดับการศึกษา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ประถมศึกษา</w:t>
      </w:r>
      <w:proofErr w:type="spellEnd"/>
      <w:r w:rsidRPr="00705B6C">
        <w:rPr>
          <w:rFonts w:ascii="TH SarabunPSK" w:hAnsi="TH SarabunPSK" w:cs="TH SarabunPSK" w:hint="cs"/>
          <w:szCs w:val="32"/>
        </w:rPr>
        <w:t xml:space="preserve"> / </w:t>
      </w:r>
      <w:proofErr w:type="spellStart"/>
      <w:r w:rsidRPr="00705B6C">
        <w:rPr>
          <w:rFonts w:ascii="TH SarabunPSK" w:hAnsi="TH SarabunPSK" w:cs="TH SarabunPSK" w:hint="cs"/>
          <w:szCs w:val="32"/>
        </w:rPr>
        <w:t>มัธยมศึกษา</w:t>
      </w:r>
      <w:proofErr w:type="spellEnd"/>
    </w:p>
    <w:p w14:paraId="1B04D4A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ปีที่พัฒนา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>:</w:t>
      </w:r>
      <w:r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szCs w:val="32"/>
        </w:rPr>
        <w:t>พ.ศ</w:t>
      </w:r>
      <w:proofErr w:type="spellEnd"/>
      <w:r w:rsidRPr="00705B6C">
        <w:rPr>
          <w:rFonts w:ascii="TH SarabunPSK" w:hAnsi="TH SarabunPSK" w:cs="TH SarabunPSK" w:hint="cs"/>
          <w:szCs w:val="32"/>
        </w:rPr>
        <w:t>. 2568 - 2569</w:t>
      </w:r>
    </w:p>
    <w:p w14:paraId="235EC26B" w14:textId="4CC0FDF1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ลิงก์ระบบจริง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 xml:space="preserve"> (Live Demo):</w:t>
      </w:r>
      <w:r w:rsidRPr="00705B6C">
        <w:rPr>
          <w:rFonts w:ascii="TH SarabunPSK" w:hAnsi="TH SarabunPSK" w:cs="TH SarabunPSK" w:hint="cs"/>
          <w:szCs w:val="32"/>
        </w:rPr>
        <w:t xml:space="preserve"> https://schoolcooperative.vercel.app</w:t>
      </w:r>
    </w:p>
    <w:p w14:paraId="05553BB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ลิงก์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 xml:space="preserve"> Source Code:</w:t>
      </w:r>
      <w:r w:rsidRPr="00705B6C">
        <w:rPr>
          <w:rFonts w:ascii="TH SarabunPSK" w:hAnsi="TH SarabunPSK" w:cs="TH SarabunPSK" w:hint="cs"/>
          <w:szCs w:val="32"/>
        </w:rPr>
        <w:t xml:space="preserve"> https://github.com/siratheetee-coder/schoolcooperative</w:t>
      </w:r>
    </w:p>
    <w:p w14:paraId="6F49EA65" w14:textId="77777777" w:rsidR="0022500C" w:rsidRPr="00705B6C" w:rsidRDefault="0022500C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br w:type="page"/>
      </w:r>
    </w:p>
    <w:p w14:paraId="288F0A57" w14:textId="77777777" w:rsidR="0022500C" w:rsidRPr="00705B6C" w:rsidRDefault="0022500C">
      <w:pPr>
        <w:rPr>
          <w:rFonts w:ascii="TH SarabunPSK" w:hAnsi="TH SarabunPSK" w:cs="TH SarabunPSK"/>
          <w:szCs w:val="32"/>
        </w:rPr>
      </w:pPr>
    </w:p>
    <w:p w14:paraId="2FC95E8E" w14:textId="77777777" w:rsidR="0022500C" w:rsidRPr="00705B6C" w:rsidRDefault="00000000" w:rsidP="0022500C">
      <w:pPr>
        <w:spacing w:after="0" w:line="240" w:lineRule="auto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บทที่</w:t>
      </w:r>
      <w:proofErr w:type="spellEnd"/>
      <w:r w:rsidRPr="00705B6C">
        <w:rPr>
          <w:rFonts w:ascii="TH SarabunPSK" w:hAnsi="TH SarabunPSK" w:cs="TH SarabunPSK" w:hint="cs"/>
          <w:b/>
          <w:bCs/>
          <w:szCs w:val="32"/>
        </w:rPr>
        <w:t xml:space="preserve"> 1 </w:t>
      </w:r>
    </w:p>
    <w:p w14:paraId="3C10B5E2" w14:textId="7E1FAED4" w:rsidR="00095F90" w:rsidRPr="00705B6C" w:rsidRDefault="00000000" w:rsidP="0022500C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หลักการและเหตุผล</w:t>
      </w:r>
      <w:proofErr w:type="spellEnd"/>
    </w:p>
    <w:p w14:paraId="681E61EF" w14:textId="0C27FAAF" w:rsidR="00095F90" w:rsidRPr="00705B6C" w:rsidRDefault="00000000">
      <w:pPr>
        <w:rPr>
          <w:rFonts w:ascii="TH SarabunPSK" w:hAnsi="TH SarabunPSK" w:cs="TH SarabunPSK"/>
          <w:b/>
          <w:bCs/>
          <w:szCs w:val="32"/>
        </w:rPr>
      </w:pPr>
      <w:r w:rsidRPr="00705B6C">
        <w:rPr>
          <w:rFonts w:ascii="TH SarabunPSK" w:hAnsi="TH SarabunPSK" w:cs="TH SarabunPSK" w:hint="cs"/>
          <w:b/>
          <w:bCs/>
          <w:szCs w:val="32"/>
        </w:rPr>
        <w:t>1</w:t>
      </w:r>
      <w:r w:rsidR="00A831B1">
        <w:rPr>
          <w:rFonts w:ascii="TH SarabunPSK" w:hAnsi="TH SarabunPSK" w:cs="TH SarabunPSK" w:hint="cs"/>
          <w:b/>
          <w:bCs/>
          <w:szCs w:val="32"/>
          <w:cs/>
          <w:lang w:bidi="th-TH"/>
        </w:rPr>
        <w:t>.</w:t>
      </w:r>
      <w:r w:rsidRPr="00705B6C">
        <w:rPr>
          <w:rFonts w:ascii="TH SarabunPSK" w:hAnsi="TH SarabunPSK" w:cs="TH SarabunPSK" w:hint="cs"/>
          <w:b/>
          <w:bCs/>
          <w:szCs w:val="32"/>
        </w:rPr>
        <w:t xml:space="preserve"> </w:t>
      </w:r>
      <w:proofErr w:type="spellStart"/>
      <w:r w:rsidRPr="00705B6C">
        <w:rPr>
          <w:rFonts w:ascii="TH SarabunPSK" w:hAnsi="TH SarabunPSK" w:cs="TH SarabunPSK" w:hint="cs"/>
          <w:b/>
          <w:bCs/>
          <w:szCs w:val="32"/>
        </w:rPr>
        <w:t>ความเป็นมาและความสำคัญ</w:t>
      </w:r>
      <w:proofErr w:type="spellEnd"/>
    </w:p>
    <w:p w14:paraId="5F155DA5" w14:textId="08DC97C6" w:rsidR="00705B6C" w:rsidRDefault="00705B6C" w:rsidP="00705B6C">
      <w:pPr>
        <w:ind w:firstLine="720"/>
        <w:jc w:val="both"/>
        <w:rPr>
          <w:rFonts w:ascii="TH SarabunPSK" w:hAnsi="TH SarabunPSK" w:cs="TH SarabunPSK"/>
          <w:szCs w:val="32"/>
          <w:lang w:bidi="th-TH"/>
        </w:rPr>
      </w:pPr>
      <w:r w:rsidRPr="00705B6C">
        <w:rPr>
          <w:rFonts w:ascii="TH SarabunPSK" w:hAnsi="TH SarabunPSK" w:cs="TH SarabunPSK"/>
          <w:szCs w:val="32"/>
          <w:cs/>
          <w:lang w:bidi="th-TH"/>
        </w:rPr>
        <w:t>ในปัจจุบัน โลกได้ก้าวเข้าสู่ยุคดิจิทัลอย่างเต็มรูปแบบ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 ซึ่ง</w:t>
      </w:r>
      <w:r w:rsidRPr="00705B6C">
        <w:rPr>
          <w:rFonts w:ascii="TH SarabunPSK" w:hAnsi="TH SarabunPSK" w:cs="TH SarabunPSK"/>
          <w:szCs w:val="32"/>
          <w:cs/>
          <w:lang w:bidi="th-TH"/>
        </w:rPr>
        <w:t xml:space="preserve">ส่งผลให้การเปลี่ยนแปลงทางด้านเศรษฐกิจ สังคม และเทคโนโลยีเกิดขึ้นอย่างรวดเร็ว การพัฒนาผู้เรียนให้มีทักษะที่จำเป็นในศตวรรษที่ </w:t>
      </w:r>
      <w:r w:rsidRPr="00705B6C">
        <w:rPr>
          <w:rFonts w:ascii="TH SarabunPSK" w:hAnsi="TH SarabunPSK" w:cs="TH SarabunPSK"/>
          <w:szCs w:val="32"/>
          <w:lang w:bidi="th-TH"/>
        </w:rPr>
        <w:t xml:space="preserve">21 </w:t>
      </w:r>
      <w:r w:rsidRPr="00705B6C">
        <w:rPr>
          <w:rFonts w:ascii="TH SarabunPSK" w:hAnsi="TH SarabunPSK" w:cs="TH SarabunPSK"/>
          <w:szCs w:val="32"/>
          <w:cs/>
          <w:lang w:bidi="th-TH"/>
        </w:rPr>
        <w:t>จึงเป็นเป้าหมายสำคัญของการจัดการศึกษา โดยเฉพาะทักษะชีวิต ทักษะการคิดวิเคราะห์ การแก้ปัญหา การทำงานร่วมกัน รวมถึงทักษะด้านการเงินและการมีวินัยทางการเงิน ซึ่งเป็นพื้นฐานสำคัญในการดำรงชีวิต</w:t>
      </w:r>
      <w:r>
        <w:rPr>
          <w:rFonts w:ascii="TH SarabunPSK" w:hAnsi="TH SarabunPSK" w:cs="TH SarabunPSK" w:hint="cs"/>
          <w:szCs w:val="32"/>
          <w:cs/>
          <w:lang w:bidi="th-TH"/>
        </w:rPr>
        <w:t>อย่างมีคุณภาพ</w:t>
      </w:r>
    </w:p>
    <w:p w14:paraId="3D53F8F0" w14:textId="0A9F2F3B" w:rsidR="00705B6C" w:rsidRDefault="00705B6C" w:rsidP="00705B6C">
      <w:pPr>
        <w:ind w:firstLine="720"/>
        <w:jc w:val="both"/>
        <w:rPr>
          <w:rFonts w:ascii="TH SarabunPSK" w:hAnsi="TH SarabunPSK" w:cs="TH SarabunPSK"/>
          <w:szCs w:val="32"/>
          <w:lang w:bidi="th-TH"/>
        </w:rPr>
      </w:pPr>
      <w:r w:rsidRPr="00705B6C">
        <w:rPr>
          <w:rFonts w:ascii="TH SarabunPSK" w:hAnsi="TH SarabunPSK" w:cs="TH SarabunPSK"/>
          <w:szCs w:val="32"/>
          <w:cs/>
          <w:lang w:bidi="th-TH"/>
        </w:rPr>
        <w:t>อย่างไรก็ตาม จากสภาพการจัดการเรียนรู้ในปัจจุบัน พบว่าผู้เรียนส่วนใหญ่ยังขาดโอกาสในการเรียนรู้จากสถานการณ์จริง โดยเฉพาะการฝึกทักษะด้านการบริหารจัดการเงิน การวางแผนทางการเงิน และการตัดสินใจ</w:t>
      </w:r>
      <w:r>
        <w:rPr>
          <w:rFonts w:ascii="TH SarabunPSK" w:hAnsi="TH SarabunPSK" w:cs="TH SarabunPSK" w:hint="cs"/>
          <w:szCs w:val="32"/>
          <w:cs/>
          <w:lang w:bidi="th-TH"/>
        </w:rPr>
        <w:t>ด้านการเงิน</w:t>
      </w:r>
      <w:r w:rsidRPr="00705B6C">
        <w:rPr>
          <w:rFonts w:ascii="TH SarabunPSK" w:hAnsi="TH SarabunPSK" w:cs="TH SarabunPSK"/>
          <w:szCs w:val="32"/>
          <w:cs/>
          <w:lang w:bidi="th-TH"/>
        </w:rPr>
        <w:t xml:space="preserve"> ซึ่งมักถูกจำกัดอยู่เพียงในรูปแบบของเนื้อหาทางทฤษฎี ส่งผลให้ผู้เรียนไม่สามารถนำความรู้ไปประยุกต์ใช้ในชีวิตประจำวันได้อย่างมีประสิทธิภาพ</w:t>
      </w:r>
    </w:p>
    <w:p w14:paraId="14DCC669" w14:textId="71776DBE" w:rsidR="00705B6C" w:rsidRDefault="00705B6C" w:rsidP="00705B6C">
      <w:pPr>
        <w:ind w:firstLine="720"/>
        <w:jc w:val="both"/>
        <w:rPr>
          <w:rFonts w:ascii="TH SarabunPSK" w:hAnsi="TH SarabunPSK" w:cs="TH SarabunPSK"/>
          <w:szCs w:val="32"/>
          <w:lang w:bidi="th-TH"/>
        </w:rPr>
      </w:pPr>
      <w:r w:rsidRPr="00705B6C">
        <w:rPr>
          <w:rFonts w:ascii="TH SarabunPSK" w:hAnsi="TH SarabunPSK" w:cs="TH SarabunPSK"/>
          <w:szCs w:val="32"/>
          <w:cs/>
          <w:lang w:bidi="th-TH"/>
        </w:rPr>
        <w:t>สหกรณ์โรงเรียนจึงถือเป็นกลไกสำคัญที่สามารถส่งเสริมการเรียนรู้เชิงปฏิบัติ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705B6C">
        <w:rPr>
          <w:rFonts w:ascii="TH SarabunPSK" w:hAnsi="TH SarabunPSK" w:cs="TH SarabunPSK"/>
          <w:szCs w:val="32"/>
          <w:cs/>
          <w:lang w:bidi="th-TH"/>
        </w:rPr>
        <w:t>โดยเปิดโอกาสให้ผู้เรียนได้มีส่วนร่วมในการดำเนินงานจริง ฝึกการบริหารจัดการ การทำงานเป็นทีม ความรับผิดชอบ และการมีวินัยทางการเงิน อย่างไรก็ตาม การดำเนินงานสหกรณ์โรงเรียนในรูปแบบเดิมยังมีข้อจำกัดในด้านความสะดวก ความรวดเร็ว และการเข้าถึงข้อมูล อีกทั้งยังไม่สอดคล้องกับบริบทของสังคมดิจิทัลในปัจจุบัน</w:t>
      </w:r>
    </w:p>
    <w:p w14:paraId="4D0B8462" w14:textId="0C6A235C" w:rsidR="00705B6C" w:rsidRDefault="00705B6C" w:rsidP="00705B6C">
      <w:pPr>
        <w:ind w:firstLine="720"/>
        <w:jc w:val="both"/>
        <w:rPr>
          <w:rFonts w:ascii="TH SarabunPSK" w:hAnsi="TH SarabunPSK" w:cs="TH SarabunPSK"/>
          <w:szCs w:val="32"/>
          <w:lang w:bidi="th-TH"/>
        </w:rPr>
      </w:pPr>
      <w:r w:rsidRPr="00705B6C">
        <w:rPr>
          <w:rFonts w:ascii="TH SarabunPSK" w:hAnsi="TH SarabunPSK" w:cs="TH SarabunPSK"/>
          <w:szCs w:val="32"/>
          <w:cs/>
          <w:lang w:bidi="th-TH"/>
        </w:rPr>
        <w:t>ด้วยเหตุนี้ ผู้พัฒนานวัตกรรมจึงได้พัฒนาระบบสหกรณ์โรงเรียนดิจิทัล (</w:t>
      </w:r>
      <w:r w:rsidRPr="00705B6C">
        <w:rPr>
          <w:rFonts w:ascii="TH SarabunPSK" w:hAnsi="TH SarabunPSK" w:cs="TH SarabunPSK"/>
          <w:szCs w:val="32"/>
          <w:lang w:bidi="th-TH"/>
        </w:rPr>
        <w:t xml:space="preserve">Digital School Cooperative </w:t>
      </w:r>
      <w:r w:rsidR="00E25632">
        <w:rPr>
          <w:rFonts w:ascii="TH SarabunPSK" w:hAnsi="TH SarabunPSK" w:cs="TH SarabunPSK"/>
          <w:szCs w:val="32"/>
          <w:lang w:bidi="th-TH"/>
        </w:rPr>
        <w:t>Innovation</w:t>
      </w:r>
      <w:r w:rsidRPr="00705B6C">
        <w:rPr>
          <w:rFonts w:ascii="TH SarabunPSK" w:hAnsi="TH SarabunPSK" w:cs="TH SarabunPSK"/>
          <w:szCs w:val="32"/>
          <w:lang w:bidi="th-TH"/>
        </w:rPr>
        <w:t xml:space="preserve">) </w:t>
      </w:r>
      <w:r w:rsidRPr="00705B6C">
        <w:rPr>
          <w:rFonts w:ascii="TH SarabunPSK" w:hAnsi="TH SarabunPSK" w:cs="TH SarabunPSK"/>
          <w:szCs w:val="32"/>
          <w:cs/>
          <w:lang w:bidi="th-TH"/>
        </w:rPr>
        <w:t>หรือ</w:t>
      </w:r>
      <w:r w:rsidRPr="00705B6C">
        <w:rPr>
          <w:rFonts w:ascii="TH SarabunPSK" w:hAnsi="TH SarabunPSK" w:cs="TH SarabunPSK"/>
          <w:szCs w:val="32"/>
          <w:lang w:bidi="th-TH"/>
        </w:rPr>
        <w:t xml:space="preserve"> </w:t>
      </w:r>
      <w:r w:rsidRPr="00705B6C">
        <w:rPr>
          <w:rFonts w:ascii="TH SarabunPSK" w:hAnsi="TH SarabunPSK" w:cs="TH SarabunPSK"/>
          <w:b/>
          <w:bCs/>
          <w:szCs w:val="32"/>
          <w:lang w:bidi="th-TH"/>
        </w:rPr>
        <w:t xml:space="preserve">DIGI </w:t>
      </w:r>
      <w:r w:rsidR="00687C6A">
        <w:rPr>
          <w:rFonts w:ascii="TH SarabunPSK" w:hAnsi="TH SarabunPSK" w:cs="TH SarabunPSK"/>
          <w:b/>
          <w:bCs/>
          <w:szCs w:val="32"/>
          <w:lang w:bidi="th-TH"/>
        </w:rPr>
        <w:t xml:space="preserve">SCHOOL </w:t>
      </w:r>
      <w:r w:rsidRPr="00705B6C">
        <w:rPr>
          <w:rFonts w:ascii="TH SarabunPSK" w:hAnsi="TH SarabunPSK" w:cs="TH SarabunPSK"/>
          <w:b/>
          <w:bCs/>
          <w:szCs w:val="32"/>
          <w:lang w:bidi="th-TH"/>
        </w:rPr>
        <w:t xml:space="preserve">CO-OP </w:t>
      </w:r>
      <w:r w:rsidRPr="00705B6C">
        <w:rPr>
          <w:rFonts w:ascii="TH SarabunPSK" w:hAnsi="TH SarabunPSK" w:cs="TH SarabunPSK"/>
          <w:szCs w:val="32"/>
          <w:cs/>
          <w:lang w:bidi="th-TH"/>
        </w:rPr>
        <w:t>ขึ้น เพื่อยกระดับการดำเนินงานสหกรณ์โรงเรียนให้มีความทันสมัย โปร่งใส และมีประสิทธิภาพมากยิ่งขึ้น โดยบูรณาการเทคโนโลยีดิจิทัลเข้ากับกระบวนการเรียนรู้ของผู้เรียน ทำให้ผู้เรียนสามารถเข้าถึงข้อมูล ฝึกทักษะการจัดการทางการเงิน และมีส่วนร่วมในกิจกรรมสหกรณ์ได้อย่างสะดวกและต่อเนื่อง</w:t>
      </w:r>
      <w:r w:rsidR="00E57F7C">
        <w:rPr>
          <w:rFonts w:ascii="TH SarabunPSK" w:hAnsi="TH SarabunPSK" w:cs="TH SarabunPSK"/>
          <w:szCs w:val="32"/>
          <w:lang w:bidi="th-TH"/>
        </w:rPr>
        <w:t xml:space="preserve"> </w:t>
      </w:r>
      <w:r w:rsidR="00E57F7C">
        <w:rPr>
          <w:rFonts w:ascii="TH SarabunPSK" w:hAnsi="TH SarabunPSK" w:cs="TH SarabunPSK" w:hint="cs"/>
          <w:szCs w:val="32"/>
          <w:cs/>
          <w:lang w:bidi="th-TH"/>
        </w:rPr>
        <w:t>อีกทั้งยัง</w:t>
      </w:r>
      <w:r w:rsidR="00E57F7C" w:rsidRPr="00E57F7C">
        <w:rPr>
          <w:rFonts w:ascii="TH SarabunPSK" w:hAnsi="TH SarabunPSK" w:cs="TH SarabunPSK"/>
          <w:szCs w:val="32"/>
          <w:cs/>
          <w:lang w:bidi="th-TH"/>
        </w:rPr>
        <w:t xml:space="preserve">ส่งเสริมให้ผู้เรียนเกิดสมรรถนะสำคัญในศตวรรษที่ </w:t>
      </w:r>
      <w:r w:rsidR="00E57F7C" w:rsidRPr="00E57F7C">
        <w:rPr>
          <w:rFonts w:ascii="TH SarabunPSK" w:hAnsi="TH SarabunPSK" w:cs="TH SarabunPSK"/>
          <w:szCs w:val="32"/>
          <w:lang w:bidi="th-TH"/>
        </w:rPr>
        <w:t xml:space="preserve">21 </w:t>
      </w:r>
      <w:r w:rsidR="00E57F7C" w:rsidRPr="00E57F7C">
        <w:rPr>
          <w:rFonts w:ascii="TH SarabunPSK" w:hAnsi="TH SarabunPSK" w:cs="TH SarabunPSK"/>
          <w:szCs w:val="32"/>
          <w:cs/>
          <w:lang w:bidi="th-TH"/>
        </w:rPr>
        <w:t>อันได้แก่ การใช้เทคโนโลยีสารสนเทศอย่างสร้างสรรค์ การคิดวิเคราะห์ การแก้ปัญหา และ</w:t>
      </w:r>
      <w:r w:rsidR="00E57F7C" w:rsidRPr="00E57F7C">
        <w:rPr>
          <w:rFonts w:ascii="TH SarabunPSK" w:hAnsi="TH SarabunPSK" w:cs="TH SarabunPSK"/>
          <w:szCs w:val="32"/>
          <w:cs/>
          <w:lang w:bidi="th-TH"/>
        </w:rPr>
        <w:lastRenderedPageBreak/>
        <w:t>การเรียนรู้ตลอดชีวิต อีกทั้งยังเป็นแนวทางในการพัฒนาการจัดการเรียนรู้ที่สอดคล้องกับบริบทของสังคมในยุคดิจิทัลอย่างยั่งยืน</w:t>
      </w:r>
    </w:p>
    <w:p w14:paraId="187D0616" w14:textId="54DA0199" w:rsidR="00E57F7C" w:rsidRDefault="00E57F7C" w:rsidP="00705B6C">
      <w:pPr>
        <w:ind w:firstLine="720"/>
        <w:jc w:val="both"/>
        <w:rPr>
          <w:rFonts w:ascii="TH SarabunPSK" w:hAnsi="TH SarabunPSK" w:cs="TH SarabunPSK"/>
          <w:szCs w:val="32"/>
          <w:lang w:bidi="th-TH"/>
        </w:rPr>
      </w:pPr>
      <w:r w:rsidRPr="00E57F7C">
        <w:rPr>
          <w:rFonts w:ascii="TH SarabunPSK" w:hAnsi="TH SarabunPSK" w:cs="TH SarabunPSK"/>
          <w:szCs w:val="32"/>
          <w:cs/>
          <w:lang w:bidi="th-TH"/>
        </w:rPr>
        <w:t>ดังนั้น การพัฒนานวัตกรรมระบบสหกรณ์โรงเรียนดิจิทัลจึงมีความสำคัญอย่างยิ่งในการยกระดับคุณภาพผู้เรียน และเป็นต้นแบบของการจัดการเรียนรู้ที่เชื่อมโยงระหว่างความรู้ในห้องเรียนกับการนำไปใช้ในชีวิตจริงได้อย่างเป็นรูปธรรม</w:t>
      </w:r>
    </w:p>
    <w:p w14:paraId="4ADCEA25" w14:textId="67293BC6" w:rsidR="00095F90" w:rsidRPr="00A831B1" w:rsidRDefault="00A831B1" w:rsidP="00A831B1">
      <w:pPr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2. </w:t>
      </w:r>
      <w:r w:rsidRPr="00A831B1">
        <w:rPr>
          <w:rFonts w:ascii="TH SarabunPSK" w:hAnsi="TH SarabunPSK" w:cs="TH SarabunPSK" w:hint="cs"/>
          <w:b/>
          <w:bCs/>
          <w:szCs w:val="32"/>
          <w:cs/>
          <w:lang w:bidi="th-TH"/>
        </w:rPr>
        <w:t>วัตถุประสงค์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ในการพัฒนานวัตกรรม</w:t>
      </w:r>
    </w:p>
    <w:p w14:paraId="63881866" w14:textId="0E9F24ED" w:rsidR="00FA25CD" w:rsidRDefault="00FA25CD" w:rsidP="00FA25CD">
      <w:pPr>
        <w:pStyle w:val="ListParagraph"/>
        <w:numPr>
          <w:ilvl w:val="0"/>
          <w:numId w:val="10"/>
        </w:numPr>
        <w:jc w:val="both"/>
        <w:rPr>
          <w:rFonts w:ascii="TH SarabunPSK" w:hAnsi="TH SarabunPSK" w:cs="TH SarabunPSK"/>
          <w:szCs w:val="32"/>
          <w:lang w:bidi="th-TH"/>
        </w:rPr>
      </w:pPr>
      <w:r w:rsidRPr="00FA25CD">
        <w:rPr>
          <w:rFonts w:ascii="TH SarabunPSK" w:hAnsi="TH SarabunPSK" w:cs="TH SarabunPSK"/>
          <w:szCs w:val="32"/>
          <w:cs/>
          <w:lang w:bidi="th-TH"/>
        </w:rPr>
        <w:t>เพื่อพัฒนาระบบสหกรณ์โรงเรียนดิจิทัลให้สามารถใช้งานได้จริงในการบริหารจัดการด้านการออมและการซื้อขายของผู้เรียนภายในสถานศึกษา</w:t>
      </w:r>
    </w:p>
    <w:p w14:paraId="2DB7A393" w14:textId="77777777" w:rsidR="00350A73" w:rsidRDefault="00350A73" w:rsidP="00FA25CD">
      <w:pPr>
        <w:pStyle w:val="ListParagraph"/>
        <w:numPr>
          <w:ilvl w:val="0"/>
          <w:numId w:val="10"/>
        </w:numPr>
        <w:jc w:val="both"/>
        <w:rPr>
          <w:rFonts w:ascii="TH SarabunPSK" w:hAnsi="TH SarabunPSK" w:cs="TH SarabunPSK"/>
          <w:szCs w:val="32"/>
          <w:lang w:bidi="th-TH"/>
        </w:rPr>
      </w:pPr>
      <w:r w:rsidRPr="00350A73">
        <w:rPr>
          <w:rFonts w:ascii="TH SarabunPSK" w:hAnsi="TH SarabunPSK" w:cs="TH SarabunPSK"/>
          <w:szCs w:val="32"/>
          <w:cs/>
          <w:lang w:bidi="th-TH"/>
        </w:rPr>
        <w:t>เพื่อศึกษาผลลัพธ์ของการใช้ระบบที่มีต่อพฤติกรรมการออม วินัยทางการเงิน และการมีส่วนร่วมของผู้เรียน</w:t>
      </w:r>
    </w:p>
    <w:p w14:paraId="68EFACAF" w14:textId="10051307" w:rsidR="00350A73" w:rsidRDefault="00350A73" w:rsidP="00FA25CD">
      <w:pPr>
        <w:pStyle w:val="ListParagraph"/>
        <w:numPr>
          <w:ilvl w:val="0"/>
          <w:numId w:val="10"/>
        </w:numPr>
        <w:jc w:val="both"/>
        <w:rPr>
          <w:rFonts w:ascii="TH SarabunPSK" w:hAnsi="TH SarabunPSK" w:cs="TH SarabunPSK"/>
          <w:szCs w:val="32"/>
          <w:lang w:bidi="th-TH"/>
        </w:rPr>
      </w:pPr>
      <w:r w:rsidRPr="00350A73">
        <w:rPr>
          <w:rFonts w:ascii="TH SarabunPSK" w:hAnsi="TH SarabunPSK" w:cs="TH SarabunPSK"/>
          <w:szCs w:val="32"/>
          <w:cs/>
          <w:lang w:bidi="th-TH"/>
        </w:rPr>
        <w:t xml:space="preserve">เพื่อพัฒนาทักษะผู้เรียนในศตวรรษที่ </w:t>
      </w:r>
      <w:r w:rsidRPr="00350A73">
        <w:rPr>
          <w:rFonts w:ascii="TH SarabunPSK" w:hAnsi="TH SarabunPSK" w:cs="TH SarabunPSK"/>
          <w:szCs w:val="32"/>
          <w:lang w:bidi="th-TH"/>
        </w:rPr>
        <w:t>21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350A73">
        <w:rPr>
          <w:rFonts w:ascii="TH SarabunPSK" w:hAnsi="TH SarabunPSK" w:cs="TH SarabunPSK"/>
          <w:szCs w:val="32"/>
          <w:cs/>
          <w:lang w:bidi="th-TH"/>
        </w:rPr>
        <w:t>ได้แก่ ทักษะดิจิทัล การคิดวิเคราะห์ การแก้ปัญหา และการทำงานร่วมกัน</w:t>
      </w:r>
    </w:p>
    <w:p w14:paraId="16568FA1" w14:textId="4C10D57F" w:rsidR="00350A73" w:rsidRPr="00350A73" w:rsidRDefault="00350A73" w:rsidP="00FA25CD">
      <w:pPr>
        <w:pStyle w:val="ListParagraph"/>
        <w:numPr>
          <w:ilvl w:val="0"/>
          <w:numId w:val="10"/>
        </w:numPr>
        <w:jc w:val="both"/>
        <w:rPr>
          <w:rFonts w:ascii="TH SarabunPSK" w:hAnsi="TH SarabunPSK" w:cs="TH SarabunPSK"/>
          <w:szCs w:val="32"/>
          <w:lang w:bidi="th-TH"/>
        </w:rPr>
      </w:pPr>
      <w:r w:rsidRPr="00350A73">
        <w:rPr>
          <w:rFonts w:ascii="TH SarabunPSK" w:hAnsi="TH SarabunPSK" w:cs="TH SarabunPSK"/>
          <w:szCs w:val="32"/>
          <w:cs/>
          <w:lang w:bidi="th-TH"/>
        </w:rPr>
        <w:t>เพื่อ</w:t>
      </w:r>
      <w:r>
        <w:rPr>
          <w:rFonts w:ascii="TH SarabunPSK" w:hAnsi="TH SarabunPSK" w:cs="TH SarabunPSK" w:hint="cs"/>
          <w:szCs w:val="32"/>
          <w:cs/>
          <w:lang w:bidi="th-TH"/>
        </w:rPr>
        <w:t>ส่งเสริม</w:t>
      </w:r>
      <w:r w:rsidRPr="00350A73">
        <w:rPr>
          <w:rFonts w:ascii="TH SarabunPSK" w:hAnsi="TH SarabunPSK" w:cs="TH SarabunPSK"/>
          <w:szCs w:val="32"/>
          <w:cs/>
          <w:lang w:bidi="th-TH"/>
        </w:rPr>
        <w:t>การมีส่วนร่วมของผู้เรียนในการดำเนินงานสหกรณ์โรงเรียนผ่านกระบวนการเรียนรู้เชิงปฏิบัติ</w:t>
      </w:r>
    </w:p>
    <w:p w14:paraId="013EB4A3" w14:textId="1CB0E17F" w:rsidR="00095F90" w:rsidRPr="00FD4832" w:rsidRDefault="00FD4832">
      <w:pPr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3.</w:t>
      </w:r>
      <w:r w:rsidRPr="00FD4832">
        <w:rPr>
          <w:rFonts w:ascii="TH SarabunPSK" w:hAnsi="TH SarabunPSK" w:cs="TH SarabunPSK" w:hint="cs"/>
          <w:b/>
          <w:bCs/>
          <w:szCs w:val="32"/>
        </w:rPr>
        <w:t xml:space="preserve"> </w:t>
      </w:r>
      <w:proofErr w:type="spellStart"/>
      <w:r w:rsidRPr="00FD4832">
        <w:rPr>
          <w:rFonts w:ascii="TH SarabunPSK" w:hAnsi="TH SarabunPSK" w:cs="TH SarabunPSK" w:hint="cs"/>
          <w:b/>
          <w:bCs/>
          <w:szCs w:val="32"/>
        </w:rPr>
        <w:t>วิธีดำเนินการพัฒนานวัตกรรม</w:t>
      </w:r>
      <w:proofErr w:type="spellEnd"/>
    </w:p>
    <w:p w14:paraId="40549AC4" w14:textId="77777777" w:rsidR="00E41BEB" w:rsidRDefault="00000000" w:rsidP="00E41BEB">
      <w:pPr>
        <w:tabs>
          <w:tab w:val="left" w:pos="720"/>
        </w:tabs>
        <w:spacing w:after="0"/>
        <w:ind w:left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 w:hint="cs"/>
          <w:b/>
          <w:bCs/>
          <w:szCs w:val="32"/>
        </w:rPr>
        <w:t xml:space="preserve">3.1 </w:t>
      </w:r>
      <w:proofErr w:type="spellStart"/>
      <w:r w:rsidRPr="00FD4832">
        <w:rPr>
          <w:rFonts w:ascii="TH SarabunPSK" w:hAnsi="TH SarabunPSK" w:cs="TH SarabunPSK" w:hint="cs"/>
          <w:b/>
          <w:bCs/>
          <w:szCs w:val="32"/>
        </w:rPr>
        <w:t>กรอบแนวคิดในการพัฒนา</w:t>
      </w:r>
      <w:proofErr w:type="spellEnd"/>
    </w:p>
    <w:p w14:paraId="58428523" w14:textId="08C2249A" w:rsidR="00FD4832" w:rsidRDefault="00E41BEB" w:rsidP="00E41BEB">
      <w:pPr>
        <w:tabs>
          <w:tab w:val="left" w:pos="720"/>
        </w:tabs>
        <w:spacing w:after="0"/>
        <w:ind w:left="720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 w:rsidR="00FD4832" w:rsidRPr="00FD4832">
        <w:rPr>
          <w:rFonts w:ascii="TH SarabunPSK" w:hAnsi="TH SarabunPSK" w:cs="TH SarabunPSK"/>
          <w:szCs w:val="32"/>
          <w:cs/>
          <w:lang w:bidi="th-TH"/>
        </w:rPr>
        <w:t xml:space="preserve">การพัฒนานวัตกรรมระบบสหกรณ์โรงเรียนดิจิทัลนี้ ใช้รูปแบบ </w:t>
      </w:r>
      <w:r w:rsidR="00FD4832" w:rsidRPr="00FD4832">
        <w:rPr>
          <w:rFonts w:ascii="TH SarabunPSK" w:hAnsi="TH SarabunPSK" w:cs="TH SarabunPSK"/>
          <w:szCs w:val="32"/>
          <w:lang w:bidi="th-TH"/>
        </w:rPr>
        <w:t xml:space="preserve">ADDIE Model </w:t>
      </w:r>
      <w:proofErr w:type="spellStart"/>
      <w:r w:rsidR="00FD4832" w:rsidRPr="00705B6C">
        <w:rPr>
          <w:rFonts w:ascii="TH SarabunPSK" w:hAnsi="TH SarabunPSK" w:cs="TH SarabunPSK" w:hint="cs"/>
          <w:szCs w:val="32"/>
        </w:rPr>
        <w:t>ประกอบด้วย</w:t>
      </w:r>
      <w:proofErr w:type="spellEnd"/>
      <w:r w:rsidR="00FD4832" w:rsidRPr="00705B6C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="00FD4832" w:rsidRPr="00705B6C">
        <w:rPr>
          <w:rFonts w:ascii="TH SarabunPSK" w:hAnsi="TH SarabunPSK" w:cs="TH SarabunPSK" w:hint="cs"/>
          <w:szCs w:val="32"/>
        </w:rPr>
        <w:t>ขั้นตอน</w:t>
      </w:r>
      <w:proofErr w:type="spellEnd"/>
      <w:r w:rsidR="00FD4832" w:rsidRPr="00705B6C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FD4832" w:rsidRPr="00705B6C">
        <w:rPr>
          <w:rFonts w:ascii="TH SarabunPSK" w:hAnsi="TH SarabunPSK" w:cs="TH SarabunPSK" w:hint="cs"/>
          <w:szCs w:val="32"/>
        </w:rPr>
        <w:t>คือ</w:t>
      </w:r>
      <w:proofErr w:type="spellEnd"/>
      <w:r w:rsidR="00FD4832" w:rsidRPr="00705B6C">
        <w:rPr>
          <w:rFonts w:ascii="TH SarabunPSK" w:hAnsi="TH SarabunPSK" w:cs="TH SarabunPSK" w:hint="cs"/>
          <w:szCs w:val="32"/>
        </w:rPr>
        <w:t xml:space="preserve"> Analyze, Design, Develop, Implement </w:t>
      </w:r>
      <w:proofErr w:type="spellStart"/>
      <w:r w:rsidR="00FD4832" w:rsidRPr="00705B6C">
        <w:rPr>
          <w:rFonts w:ascii="TH SarabunPSK" w:hAnsi="TH SarabunPSK" w:cs="TH SarabunPSK" w:hint="cs"/>
          <w:szCs w:val="32"/>
        </w:rPr>
        <w:t>และ</w:t>
      </w:r>
      <w:proofErr w:type="spellEnd"/>
      <w:r w:rsidR="00FD4832" w:rsidRPr="00705B6C">
        <w:rPr>
          <w:rFonts w:ascii="TH SarabunPSK" w:hAnsi="TH SarabunPSK" w:cs="TH SarabunPSK" w:hint="cs"/>
          <w:szCs w:val="32"/>
        </w:rPr>
        <w:t xml:space="preserve"> Evaluate</w:t>
      </w:r>
      <w:r w:rsidR="00FD4832"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="00FD4832" w:rsidRPr="00FD4832">
        <w:rPr>
          <w:rFonts w:ascii="TH SarabunPSK" w:hAnsi="TH SarabunPSK" w:cs="TH SarabunPSK"/>
          <w:szCs w:val="32"/>
          <w:cs/>
          <w:lang w:bidi="th-TH"/>
        </w:rPr>
        <w:t>เป็นกรอบแนวคิดหลักในการดำเนินงาน โดยมีรายละเอียดดังนี้</w:t>
      </w:r>
    </w:p>
    <w:p w14:paraId="1BE6F7BC" w14:textId="77777777" w:rsidR="00FD4832" w:rsidRDefault="00FD4832">
      <w:pPr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b/>
          <w:bCs/>
          <w:szCs w:val="32"/>
        </w:rPr>
        <w:br w:type="page"/>
      </w:r>
    </w:p>
    <w:p w14:paraId="54B09B86" w14:textId="076DD73D" w:rsidR="00FD4832" w:rsidRDefault="00000000" w:rsidP="00FD4832">
      <w:pPr>
        <w:ind w:left="720"/>
        <w:rPr>
          <w:rFonts w:ascii="TH SarabunPSK" w:hAnsi="TH SarabunPSK" w:cs="TH SarabunPSK"/>
          <w:b/>
          <w:bCs/>
          <w:szCs w:val="32"/>
          <w:lang w:bidi="th-TH"/>
        </w:rPr>
      </w:pPr>
      <w:r w:rsidRPr="00FD4832">
        <w:rPr>
          <w:rFonts w:ascii="TH SarabunPSK" w:hAnsi="TH SarabunPSK" w:cs="TH SarabunPSK" w:hint="cs"/>
          <w:b/>
          <w:bCs/>
          <w:szCs w:val="32"/>
        </w:rPr>
        <w:lastRenderedPageBreak/>
        <w:t xml:space="preserve">3.2 </w:t>
      </w:r>
      <w:proofErr w:type="spellStart"/>
      <w:r w:rsidRPr="00FD4832">
        <w:rPr>
          <w:rFonts w:ascii="TH SarabunPSK" w:hAnsi="TH SarabunPSK" w:cs="TH SarabunPSK" w:hint="cs"/>
          <w:b/>
          <w:bCs/>
          <w:szCs w:val="32"/>
        </w:rPr>
        <w:t>ขั้นตอนการดำเนินงาน</w:t>
      </w:r>
      <w:proofErr w:type="spellEnd"/>
    </w:p>
    <w:p w14:paraId="72036606" w14:textId="06BAA019" w:rsidR="00FD4832" w:rsidRDefault="00FD4832" w:rsidP="00FD4832">
      <w:pPr>
        <w:spacing w:after="0"/>
        <w:ind w:left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 w:hint="cs"/>
          <w:b/>
          <w:bCs/>
          <w:szCs w:val="32"/>
          <w:cs/>
          <w:lang w:bidi="th-TH"/>
        </w:rPr>
        <w:t>3.2.1</w:t>
      </w:r>
      <w:r w:rsidRPr="00FD4832">
        <w:rPr>
          <w:rFonts w:ascii="TH SarabunPSK" w:hAnsi="TH SarabunPSK" w:cs="TH SarabunPSK"/>
          <w:b/>
          <w:bCs/>
          <w:szCs w:val="32"/>
          <w:lang w:bidi="th-TH"/>
        </w:rPr>
        <w:t xml:space="preserve"> Analysis (</w:t>
      </w:r>
      <w:r w:rsidRPr="00FD4832">
        <w:rPr>
          <w:rFonts w:ascii="TH SarabunPSK" w:hAnsi="TH SarabunPSK" w:cs="TH SarabunPSK"/>
          <w:b/>
          <w:bCs/>
          <w:szCs w:val="32"/>
          <w:cs/>
          <w:lang w:bidi="th-TH"/>
        </w:rPr>
        <w:t>การวิเคราะห์)</w:t>
      </w:r>
    </w:p>
    <w:p w14:paraId="45E3275D" w14:textId="614A148E" w:rsidR="00FD4832" w:rsidRPr="00FD4832" w:rsidRDefault="00FD4832" w:rsidP="00E41BEB">
      <w:pPr>
        <w:ind w:left="720" w:firstLine="36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ศึกษาสภาพปัญหา ความต้องการ และบริบทที่เกี่ยวข้อง เพื่อนำไปกำหนดทิศทางของการพัฒนา โดยดำเนินการดังนี้</w:t>
      </w:r>
    </w:p>
    <w:p w14:paraId="3669EFE8" w14:textId="77777777" w:rsidR="00FD4832" w:rsidRPr="00FD4832" w:rsidRDefault="00FD4832" w:rsidP="00FD4832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วิเคราะห์ปัญหาของผู้เรียน เช่น ขาดวินัยทางการเงิน ขาดทักษะการออม และขาดประสบการณ์การเรียนรู้จากสถานการณ์จริง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192557F2" w14:textId="77777777" w:rsidR="00FD4832" w:rsidRPr="00FD4832" w:rsidRDefault="00FD4832" w:rsidP="00FD4832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ศึกษาความต้องการของผู้เรียน ครู และผู้มีส่วนเกี่ยวข้อง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48ABAF63" w14:textId="77777777" w:rsidR="00FD4832" w:rsidRPr="00FD4832" w:rsidRDefault="00FD4832" w:rsidP="00FD4832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วิเคราะห์บริบทของสถานศึกษา เช่น ความพร้อมด้านเทคโนโลยี อุปกรณ์ และระบบอินเทอร์เน็ต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26D8B98F" w14:textId="77777777" w:rsidR="00FD4832" w:rsidRDefault="00FD4832" w:rsidP="00FD4832">
      <w:pPr>
        <w:numPr>
          <w:ilvl w:val="0"/>
          <w:numId w:val="11"/>
        </w:numPr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กำหนดเป้าหมายของนวัตกรรมให้สอดคล้องกับปัญหาและความต้องการ</w:t>
      </w:r>
    </w:p>
    <w:p w14:paraId="26A85EAF" w14:textId="1742CCF7" w:rsidR="00FD4832" w:rsidRPr="00FD4832" w:rsidRDefault="00FD4832" w:rsidP="00FD4832">
      <w:pPr>
        <w:spacing w:after="0"/>
        <w:ind w:firstLine="720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3.2.2</w:t>
      </w:r>
      <w:r w:rsidRPr="00FD4832">
        <w:rPr>
          <w:rFonts w:ascii="TH SarabunPSK" w:hAnsi="TH SarabunPSK" w:cs="TH SarabunPSK"/>
          <w:b/>
          <w:bCs/>
          <w:szCs w:val="32"/>
          <w:lang w:bidi="th-TH"/>
        </w:rPr>
        <w:t xml:space="preserve"> Design (</w:t>
      </w:r>
      <w:r w:rsidRPr="00FD4832">
        <w:rPr>
          <w:rFonts w:ascii="TH SarabunPSK" w:hAnsi="TH SarabunPSK" w:cs="TH SarabunPSK"/>
          <w:b/>
          <w:bCs/>
          <w:szCs w:val="32"/>
          <w:cs/>
          <w:lang w:bidi="th-TH"/>
        </w:rPr>
        <w:t>การออกแบบ)</w:t>
      </w:r>
    </w:p>
    <w:p w14:paraId="24451945" w14:textId="78BDD753" w:rsidR="00FD4832" w:rsidRPr="00FD4832" w:rsidRDefault="00FD4832" w:rsidP="00E41BEB">
      <w:pPr>
        <w:ind w:left="360" w:firstLine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วางแผนและออกแบบนวัตกรรมให้สอดคล้องกับเป้าหมายที่กำหนด โดยมีรายละเอียดดังนี้</w:t>
      </w:r>
    </w:p>
    <w:p w14:paraId="09E740AA" w14:textId="39615F06" w:rsidR="00FD4832" w:rsidRPr="00FD4832" w:rsidRDefault="00FD4832" w:rsidP="00FD4832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ออกแบบโครงสร้างระบบสหกรณ์โรงเรียนดิจิทัล เช่น ระบบสมาชิก ระบบ</w:t>
      </w:r>
      <w:r>
        <w:rPr>
          <w:rFonts w:ascii="TH SarabunPSK" w:hAnsi="TH SarabunPSK" w:cs="TH SarabunPSK" w:hint="cs"/>
          <w:szCs w:val="32"/>
          <w:cs/>
          <w:lang w:bidi="th-TH"/>
        </w:rPr>
        <w:t>หุ้นปันผล/เฉลี่ยคืน</w:t>
      </w:r>
      <w:r w:rsidRPr="00FD4832">
        <w:rPr>
          <w:rFonts w:ascii="TH SarabunPSK" w:hAnsi="TH SarabunPSK" w:cs="TH SarabunPSK"/>
          <w:szCs w:val="32"/>
          <w:cs/>
          <w:lang w:bidi="th-TH"/>
        </w:rPr>
        <w:t xml:space="preserve"> ระบบซื้อขายสินค้า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Cs w:val="32"/>
          <w:cs/>
          <w:lang w:bidi="th-TH"/>
        </w:rPr>
        <w:t>เป็นต้น</w:t>
      </w:r>
    </w:p>
    <w:p w14:paraId="07A87002" w14:textId="77777777" w:rsidR="00FD4832" w:rsidRPr="00FD4832" w:rsidRDefault="00FD4832" w:rsidP="00FD4832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กำหนดฟังก์ชันการทำงานของระบบให้ครอบคลุมการใช้งานจริง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63DDC3AF" w14:textId="77777777" w:rsidR="00FD4832" w:rsidRPr="00FD4832" w:rsidRDefault="00FD4832" w:rsidP="00FD4832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ออกแบบกิจกรรมการเรียนรู้ที่เน้นการมีส่วนร่วมของผู้เรียน (</w:t>
      </w:r>
      <w:r w:rsidRPr="00FD4832">
        <w:rPr>
          <w:rFonts w:ascii="TH SarabunPSK" w:hAnsi="TH SarabunPSK" w:cs="TH SarabunPSK"/>
          <w:szCs w:val="32"/>
          <w:lang w:bidi="th-TH"/>
        </w:rPr>
        <w:t xml:space="preserve">Active Learning) </w:t>
      </w:r>
    </w:p>
    <w:p w14:paraId="4DA8EAF0" w14:textId="025724F4" w:rsidR="00FD4832" w:rsidRPr="00FD4832" w:rsidRDefault="00FD4832" w:rsidP="00FD4832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วางแผนวิธีการเก็บข้อมูลและเครื่องมือในการประเมินผล เช่น แบบประเมินพฤติกรรม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Cs w:val="32"/>
          <w:cs/>
          <w:lang w:bidi="th-TH"/>
        </w:rPr>
        <w:t>แบบประเมินความพึงพอใจต่อระบบสหกรณ์โรงเรียน</w:t>
      </w:r>
    </w:p>
    <w:p w14:paraId="6449D546" w14:textId="77777777" w:rsidR="00FD4832" w:rsidRDefault="00FD4832" w:rsidP="00FD4832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กำหนดตัวชี้วัดความสำเร็จ (</w:t>
      </w:r>
      <w:r w:rsidRPr="00FD4832">
        <w:rPr>
          <w:rFonts w:ascii="TH SarabunPSK" w:hAnsi="TH SarabunPSK" w:cs="TH SarabunPSK"/>
          <w:szCs w:val="32"/>
          <w:lang w:bidi="th-TH"/>
        </w:rPr>
        <w:t xml:space="preserve">KPI) </w:t>
      </w:r>
      <w:r w:rsidRPr="00FD4832">
        <w:rPr>
          <w:rFonts w:ascii="TH SarabunPSK" w:hAnsi="TH SarabunPSK" w:cs="TH SarabunPSK"/>
          <w:szCs w:val="32"/>
          <w:cs/>
          <w:lang w:bidi="th-TH"/>
        </w:rPr>
        <w:t>ให้สามารถวัดผลได้อย่างชัดเจน</w:t>
      </w:r>
    </w:p>
    <w:p w14:paraId="36C4EC76" w14:textId="77777777" w:rsidR="00FD4832" w:rsidRDefault="00FD4832">
      <w:pPr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lang w:bidi="th-TH"/>
        </w:rPr>
        <w:br w:type="page"/>
      </w:r>
    </w:p>
    <w:p w14:paraId="547E55C0" w14:textId="71C1E6EC" w:rsidR="00FD4832" w:rsidRPr="00FD4832" w:rsidRDefault="00FD4832" w:rsidP="00FD4832">
      <w:pPr>
        <w:spacing w:after="0"/>
        <w:ind w:firstLine="720"/>
        <w:rPr>
          <w:rFonts w:ascii="TH SarabunPSK" w:hAnsi="TH SarabunPSK" w:cs="TH SarabunPSK"/>
          <w:b/>
          <w:bCs/>
          <w:szCs w:val="32"/>
          <w:lang w:bidi="th-TH"/>
        </w:rPr>
      </w:pPr>
      <w:r w:rsidRPr="00FD4832">
        <w:rPr>
          <w:rFonts w:ascii="TH SarabunPSK" w:hAnsi="TH SarabunPSK" w:cs="TH SarabunPSK"/>
          <w:b/>
          <w:bCs/>
          <w:szCs w:val="32"/>
          <w:lang w:bidi="th-TH"/>
        </w:rPr>
        <w:lastRenderedPageBreak/>
        <w:t>3.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2.3</w:t>
      </w:r>
      <w:r w:rsidRPr="00FD4832">
        <w:rPr>
          <w:rFonts w:ascii="TH SarabunPSK" w:hAnsi="TH SarabunPSK" w:cs="TH SarabunPSK"/>
          <w:b/>
          <w:bCs/>
          <w:szCs w:val="32"/>
          <w:lang w:bidi="th-TH"/>
        </w:rPr>
        <w:t xml:space="preserve"> Development (</w:t>
      </w:r>
      <w:r w:rsidRPr="00FD4832">
        <w:rPr>
          <w:rFonts w:ascii="TH SarabunPSK" w:hAnsi="TH SarabunPSK" w:cs="TH SarabunPSK"/>
          <w:b/>
          <w:bCs/>
          <w:szCs w:val="32"/>
          <w:cs/>
          <w:lang w:bidi="th-TH"/>
        </w:rPr>
        <w:t>การพัฒนา)</w:t>
      </w:r>
    </w:p>
    <w:p w14:paraId="0DAC8E61" w14:textId="2C3B2B15" w:rsidR="00FD4832" w:rsidRPr="00FD4832" w:rsidRDefault="00FD4832" w:rsidP="00E41BEB">
      <w:pPr>
        <w:ind w:left="360" w:firstLine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สร้างและปรับปรุงนวัตกรรมตามที่ได้ออกแบบไว้ โดยดำเนินการดังนี้</w:t>
      </w:r>
    </w:p>
    <w:p w14:paraId="2FDEDABC" w14:textId="77777777" w:rsidR="00FD4832" w:rsidRPr="00FD4832" w:rsidRDefault="00FD4832" w:rsidP="00FD4832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พัฒนาระบบสหกรณ์โรงเรียนดิจิทัลตามโครงสร้างที่กำหนด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137A1A51" w14:textId="508866EF" w:rsidR="00FD4832" w:rsidRPr="00FD4832" w:rsidRDefault="00FD4832" w:rsidP="00FD4832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จัดทำฐานข้อมูล เช่น ข้อมูลสมาชิก ข้อมูลธุรกรรม และข้อมูล</w:t>
      </w:r>
      <w:r>
        <w:rPr>
          <w:rFonts w:ascii="TH SarabunPSK" w:hAnsi="TH SarabunPSK" w:cs="TH SarabunPSK" w:hint="cs"/>
          <w:szCs w:val="32"/>
          <w:cs/>
          <w:lang w:bidi="th-TH"/>
        </w:rPr>
        <w:t>หุ้น เป็นต้น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4E505BDC" w14:textId="77777777" w:rsidR="00FD4832" w:rsidRPr="00FD4832" w:rsidRDefault="00FD4832" w:rsidP="00FD4832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ทดสอบระบบในรูปแบบทดลองใช้ (</w:t>
      </w:r>
      <w:r w:rsidRPr="00FD4832">
        <w:rPr>
          <w:rFonts w:ascii="TH SarabunPSK" w:hAnsi="TH SarabunPSK" w:cs="TH SarabunPSK"/>
          <w:szCs w:val="32"/>
          <w:lang w:bidi="th-TH"/>
        </w:rPr>
        <w:t xml:space="preserve">Try-out) </w:t>
      </w:r>
      <w:r w:rsidRPr="00FD4832">
        <w:rPr>
          <w:rFonts w:ascii="TH SarabunPSK" w:hAnsi="TH SarabunPSK" w:cs="TH SarabunPSK"/>
          <w:szCs w:val="32"/>
          <w:cs/>
          <w:lang w:bidi="th-TH"/>
        </w:rPr>
        <w:t>กับกลุ่มตัวอย่าง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7BE0D6DE" w14:textId="77777777" w:rsidR="00FD4832" w:rsidRDefault="00FD4832" w:rsidP="00FD4832">
      <w:pPr>
        <w:numPr>
          <w:ilvl w:val="0"/>
          <w:numId w:val="13"/>
        </w:numPr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ปรับปรุงแก้ไขระบบตามข้อเสนอแนะ เพื่อให้เหมาะสมกับผู้ใช้งานจริง</w:t>
      </w:r>
    </w:p>
    <w:p w14:paraId="4F8075AC" w14:textId="4EA54D4D" w:rsidR="00FD4832" w:rsidRPr="00FD4832" w:rsidRDefault="00FD4832" w:rsidP="00FD4832">
      <w:pPr>
        <w:spacing w:after="0"/>
        <w:ind w:firstLine="720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3.2.4</w:t>
      </w:r>
      <w:r w:rsidRPr="00FD4832">
        <w:rPr>
          <w:rFonts w:ascii="TH SarabunPSK" w:hAnsi="TH SarabunPSK" w:cs="TH SarabunPSK"/>
          <w:b/>
          <w:bCs/>
          <w:szCs w:val="32"/>
          <w:lang w:bidi="th-TH"/>
        </w:rPr>
        <w:t xml:space="preserve"> Implementation (</w:t>
      </w:r>
      <w:r w:rsidRPr="00FD4832">
        <w:rPr>
          <w:rFonts w:ascii="TH SarabunPSK" w:hAnsi="TH SarabunPSK" w:cs="TH SarabunPSK"/>
          <w:b/>
          <w:bCs/>
          <w:szCs w:val="32"/>
          <w:cs/>
          <w:lang w:bidi="th-TH"/>
        </w:rPr>
        <w:t>การนำไปใช้)</w:t>
      </w:r>
    </w:p>
    <w:p w14:paraId="0E2F1676" w14:textId="3693595E" w:rsidR="00FD4832" w:rsidRPr="00FD4832" w:rsidRDefault="00FD4832" w:rsidP="00E41BEB">
      <w:pPr>
        <w:ind w:left="360" w:firstLine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นำระบบไปใช้จริงในสถานศึกษา โดยเน้นการมีส่วนร่วมของผู้เรียน ดังนี้</w:t>
      </w:r>
    </w:p>
    <w:p w14:paraId="3F7D7194" w14:textId="77777777" w:rsidR="00FD4832" w:rsidRPr="00FD4832" w:rsidRDefault="00FD4832" w:rsidP="00FD4832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จัดอบรมและแนะนำการใช้งานระบบให้กับผู้เรียนและผู้เกี่ยวข้อง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4A7B03E5" w14:textId="77777777" w:rsidR="00FD4832" w:rsidRPr="00FD4832" w:rsidRDefault="00FD4832" w:rsidP="00FD4832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ดำเนินการใช้งานระบบในกิจกรรมสหกรณ์โรงเรียน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6C514CD1" w14:textId="0FA3C964" w:rsidR="00FD4832" w:rsidRPr="00FD4832" w:rsidRDefault="00FD4832" w:rsidP="00FD4832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ส่งเสริมให้ผู้เรียนมีส่วนร่วมในการ</w:t>
      </w:r>
      <w:r>
        <w:rPr>
          <w:rFonts w:ascii="TH SarabunPSK" w:hAnsi="TH SarabunPSK" w:cs="TH SarabunPSK" w:hint="cs"/>
          <w:szCs w:val="32"/>
          <w:cs/>
          <w:lang w:bidi="th-TH"/>
        </w:rPr>
        <w:t>ซื้อหุ้น</w:t>
      </w:r>
      <w:r w:rsidRPr="00FD4832">
        <w:rPr>
          <w:rFonts w:ascii="TH SarabunPSK" w:hAnsi="TH SarabunPSK" w:cs="TH SarabunPSK"/>
          <w:szCs w:val="32"/>
          <w:cs/>
          <w:lang w:bidi="th-TH"/>
        </w:rPr>
        <w:t xml:space="preserve"> การซื้อขาย และการบริหารจัดการ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05FCEBF6" w14:textId="77777777" w:rsidR="00FD4832" w:rsidRDefault="00FD4832" w:rsidP="00FD4832">
      <w:pPr>
        <w:numPr>
          <w:ilvl w:val="0"/>
          <w:numId w:val="14"/>
        </w:numPr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กำกับติดตามการใช้งานระบบอย่างต่อเนื่อง</w:t>
      </w:r>
    </w:p>
    <w:p w14:paraId="5C8F29E5" w14:textId="1657D172" w:rsidR="00FD4832" w:rsidRPr="00FD4832" w:rsidRDefault="00FD4832" w:rsidP="00FD4832">
      <w:pPr>
        <w:spacing w:after="0"/>
        <w:ind w:firstLine="720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3.2.5</w:t>
      </w:r>
      <w:r w:rsidRPr="00FD4832">
        <w:rPr>
          <w:rFonts w:ascii="TH SarabunPSK" w:hAnsi="TH SarabunPSK" w:cs="TH SarabunPSK"/>
          <w:b/>
          <w:bCs/>
          <w:szCs w:val="32"/>
          <w:lang w:bidi="th-TH"/>
        </w:rPr>
        <w:t xml:space="preserve"> Evaluation (</w:t>
      </w:r>
      <w:r w:rsidRPr="00FD4832">
        <w:rPr>
          <w:rFonts w:ascii="TH SarabunPSK" w:hAnsi="TH SarabunPSK" w:cs="TH SarabunPSK"/>
          <w:b/>
          <w:bCs/>
          <w:szCs w:val="32"/>
          <w:cs/>
          <w:lang w:bidi="th-TH"/>
        </w:rPr>
        <w:t>การประเมินผล)</w:t>
      </w:r>
    </w:p>
    <w:p w14:paraId="7B4724A2" w14:textId="420AD31D" w:rsidR="00FD4832" w:rsidRPr="00FD4832" w:rsidRDefault="00FD4832" w:rsidP="00E41BEB">
      <w:pPr>
        <w:ind w:left="360" w:firstLine="720"/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ตรวจสอบประสิทธิภาพของระบบและผลลัพธ์ที่เกิดขึ้นกับผู้เรียน โดยดำเนินการดังนี้</w:t>
      </w:r>
    </w:p>
    <w:p w14:paraId="73555103" w14:textId="77777777" w:rsidR="00FD4832" w:rsidRPr="00FD4832" w:rsidRDefault="00FD4832" w:rsidP="00FD4832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ประเมินประสิทธิภาพของระบบ เช่น ความถูกต้อง ความสะดวกในการใช้งาน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2B11CB2A" w14:textId="390FB272" w:rsidR="00FD4832" w:rsidRPr="00FD4832" w:rsidRDefault="00FD4832" w:rsidP="00FD4832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ประเมินพฤติกรรมของผู้เรียน เช่น วินัยทางการเงิน การมีส่วนร่วม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Cs w:val="32"/>
          <w:cs/>
          <w:lang w:bidi="th-TH"/>
        </w:rPr>
        <w:t>และความพึงพอใจต่อนวัตกรรม</w:t>
      </w:r>
    </w:p>
    <w:p w14:paraId="64ABD376" w14:textId="77777777" w:rsidR="00FD4832" w:rsidRPr="00FD4832" w:rsidRDefault="00FD4832" w:rsidP="00FD4832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ประเมินทักษะผู้เรียน เช่น ทักษะดิจิทัล การคิดวิเคราะห์ และการแก้ปัญหา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2EDC4177" w14:textId="77777777" w:rsidR="00FD4832" w:rsidRPr="00FD4832" w:rsidRDefault="00FD4832" w:rsidP="00FD4832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วิเคราะห์ข้อมูลและสรุปผลการดำเนินงาน</w:t>
      </w: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3DDE0A38" w14:textId="219C885B" w:rsidR="00FD4832" w:rsidRPr="00986F26" w:rsidRDefault="00FD4832" w:rsidP="00FD4832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cs/>
          <w:lang w:bidi="th-TH"/>
        </w:rPr>
        <w:t>นำผลการประเมินไปปรับปรุงและพัฒนานวัตกรรมอย่างต่อเนื่อง</w:t>
      </w:r>
    </w:p>
    <w:p w14:paraId="2A3D8BED" w14:textId="1268D6E4" w:rsidR="00F048D7" w:rsidRPr="00F048D7" w:rsidRDefault="00E41BEB" w:rsidP="00F048D7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lang w:bidi="th-TH"/>
        </w:rPr>
        <w:lastRenderedPageBreak/>
        <w:drawing>
          <wp:anchor distT="0" distB="0" distL="114300" distR="114300" simplePos="0" relativeHeight="251480064" behindDoc="1" locked="0" layoutInCell="1" allowOverlap="1" wp14:anchorId="3DA7E9B7" wp14:editId="62F0A53E">
            <wp:simplePos x="0" y="0"/>
            <wp:positionH relativeFrom="column">
              <wp:posOffset>-672676</wp:posOffset>
            </wp:positionH>
            <wp:positionV relativeFrom="paragraph">
              <wp:posOffset>356870</wp:posOffset>
            </wp:positionV>
            <wp:extent cx="6849110" cy="4191000"/>
            <wp:effectExtent l="0" t="0" r="8890" b="0"/>
            <wp:wrapNone/>
            <wp:docPr id="107679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0417" name="Picture 1076790417"/>
                    <pic:cNvPicPr/>
                  </pic:nvPicPr>
                  <pic:blipFill rotWithShape="1">
                    <a:blip r:embed="rId13"/>
                    <a:srcRect t="2553" b="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8D7" w:rsidRPr="00F048D7">
        <w:rPr>
          <w:rFonts w:ascii="TH SarabunPSK" w:hAnsi="TH SarabunPSK" w:cs="TH SarabunPSK" w:hint="cs"/>
          <w:b/>
          <w:bCs/>
          <w:szCs w:val="32"/>
          <w:cs/>
          <w:lang w:bidi="th-TH"/>
        </w:rPr>
        <w:t>แผนภูมิขั้นตอนการดำเนินการ</w:t>
      </w:r>
    </w:p>
    <w:p w14:paraId="3CCF6AEE" w14:textId="4B262BBD" w:rsidR="00FD4832" w:rsidRPr="00FD4832" w:rsidRDefault="00FD4832" w:rsidP="00FD4832">
      <w:pPr>
        <w:rPr>
          <w:rFonts w:ascii="TH SarabunPSK" w:hAnsi="TH SarabunPSK" w:cs="TH SarabunPSK"/>
          <w:szCs w:val="32"/>
          <w:lang w:bidi="th-TH"/>
        </w:rPr>
      </w:pPr>
    </w:p>
    <w:p w14:paraId="51090B5C" w14:textId="550C1205" w:rsidR="00FD4832" w:rsidRPr="00FD4832" w:rsidRDefault="00FD4832" w:rsidP="00FD4832">
      <w:pPr>
        <w:rPr>
          <w:rFonts w:ascii="TH SarabunPSK" w:hAnsi="TH SarabunPSK" w:cs="TH SarabunPSK"/>
          <w:szCs w:val="32"/>
          <w:lang w:bidi="th-TH"/>
        </w:rPr>
      </w:pPr>
    </w:p>
    <w:p w14:paraId="7D7445F3" w14:textId="71922DB4" w:rsidR="007C0A5E" w:rsidRDefault="00FD4832" w:rsidP="00FD4832">
      <w:pPr>
        <w:rPr>
          <w:rFonts w:ascii="TH SarabunPSK" w:hAnsi="TH SarabunPSK" w:cs="TH SarabunPSK"/>
          <w:szCs w:val="32"/>
          <w:lang w:bidi="th-TH"/>
        </w:rPr>
      </w:pPr>
      <w:r w:rsidRPr="00FD4832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4EF4B161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3CE8E378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29DB7EED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13D2CC89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4CFFBB6B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02E8DD5D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36C19292" w14:textId="77777777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76A8B3C0" w14:textId="1AD76996" w:rsidR="00E41BEB" w:rsidRDefault="00E41BEB" w:rsidP="00E41BEB">
      <w:pPr>
        <w:spacing w:after="0" w:line="240" w:lineRule="auto"/>
        <w:rPr>
          <w:rFonts w:ascii="TH SarabunPSK" w:hAnsi="TH SarabunPSK" w:cs="TH SarabunPSK"/>
          <w:b/>
          <w:bCs/>
          <w:szCs w:val="32"/>
          <w:lang w:bidi="th-TH"/>
        </w:rPr>
      </w:pP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t>4. เครื่องมือในการดำเนินงาน</w:t>
      </w:r>
    </w:p>
    <w:p w14:paraId="7D23BCAE" w14:textId="1CCE4AA3" w:rsidR="00E41BEB" w:rsidRDefault="00E41BEB" w:rsidP="00E41BEB">
      <w:pPr>
        <w:spacing w:line="240" w:lineRule="auto"/>
        <w:ind w:firstLine="720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การดำเนินงานครั้งนี้ใช้เครื่องมือหลักในการพัฒนาและประเมินผลนวัตกรรม ดังนี้</w:t>
      </w:r>
    </w:p>
    <w:p w14:paraId="0C1F4EB6" w14:textId="0B1C8E95" w:rsidR="00E41BEB" w:rsidRPr="00E41BEB" w:rsidRDefault="00E41BEB" w:rsidP="00E41BE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t>4.1 เครื่องมือสำหรับการพัฒนานวัตกรรม</w:t>
      </w:r>
    </w:p>
    <w:p w14:paraId="6D569061" w14:textId="14BD3A7B" w:rsidR="00E41BEB" w:rsidRDefault="00E41BEB" w:rsidP="00E41BEB">
      <w:pPr>
        <w:spacing w:line="240" w:lineRule="auto"/>
        <w:ind w:left="720" w:firstLine="720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เครื่องมือในการพัฒนาและปรับปรุงนวัตกรรม ไม่ว่าจะเป็นการเขียนโค้ดหรือการสำรองข้อมูลบนฐานข้อมูล เป็นต้น ซึ่งประกอบด้วย</w:t>
      </w:r>
    </w:p>
    <w:p w14:paraId="484B09D7" w14:textId="237B8DF4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>VS Code</w:t>
      </w:r>
    </w:p>
    <w:p w14:paraId="55B3677F" w14:textId="78F7B3FA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>Claude Code</w:t>
      </w:r>
    </w:p>
    <w:p w14:paraId="622DCCA6" w14:textId="49E2A8D6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proofErr w:type="spellStart"/>
      <w:r>
        <w:rPr>
          <w:rFonts w:ascii="TH SarabunPSK" w:hAnsi="TH SarabunPSK" w:cs="TH SarabunPSK"/>
          <w:szCs w:val="32"/>
          <w:lang w:bidi="th-TH"/>
        </w:rPr>
        <w:t>Supabase</w:t>
      </w:r>
      <w:proofErr w:type="spellEnd"/>
    </w:p>
    <w:p w14:paraId="0CA0B114" w14:textId="118A2C7C" w:rsidR="00E41BEB" w:rsidRPr="005B0DB9" w:rsidRDefault="00E41BEB" w:rsidP="005B0DB9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proofErr w:type="spellStart"/>
      <w:r>
        <w:rPr>
          <w:rFonts w:ascii="TH SarabunPSK" w:hAnsi="TH SarabunPSK" w:cs="TH SarabunPSK"/>
          <w:szCs w:val="32"/>
          <w:lang w:bidi="th-TH"/>
        </w:rPr>
        <w:t>Vercel</w:t>
      </w:r>
      <w:proofErr w:type="spellEnd"/>
    </w:p>
    <w:p w14:paraId="5B8F5D68" w14:textId="01C550A8" w:rsidR="00E41BEB" w:rsidRDefault="00E41BEB" w:rsidP="00E41BEB">
      <w:pPr>
        <w:spacing w:line="240" w:lineRule="auto"/>
        <w:ind w:firstLine="720"/>
        <w:rPr>
          <w:rFonts w:ascii="TH SarabunPSK" w:hAnsi="TH SarabunPSK" w:cs="TH SarabunPSK"/>
          <w:szCs w:val="32"/>
          <w:lang w:bidi="th-TH"/>
        </w:rPr>
      </w:pPr>
    </w:p>
    <w:p w14:paraId="48BCBFD4" w14:textId="77777777" w:rsidR="00986F26" w:rsidRPr="00E41BEB" w:rsidRDefault="00986F26" w:rsidP="00E41BEB">
      <w:pPr>
        <w:spacing w:line="240" w:lineRule="auto"/>
        <w:ind w:firstLine="720"/>
        <w:rPr>
          <w:rFonts w:ascii="TH SarabunPSK" w:hAnsi="TH SarabunPSK" w:cs="TH SarabunPSK"/>
          <w:szCs w:val="32"/>
          <w:lang w:bidi="th-TH"/>
        </w:rPr>
      </w:pPr>
    </w:p>
    <w:p w14:paraId="5F0A690A" w14:textId="3C804EC7" w:rsidR="00E41BEB" w:rsidRPr="00E41BEB" w:rsidRDefault="00E41BEB" w:rsidP="005346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lastRenderedPageBreak/>
        <w:t>4.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2</w:t>
      </w:r>
      <w:r w:rsidRPr="00E41BEB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  <w:r w:rsidRPr="00E41BEB">
        <w:rPr>
          <w:rFonts w:ascii="TH SarabunPSK" w:hAnsi="TH SarabunPSK" w:cs="TH SarabunPSK"/>
          <w:b/>
          <w:bCs/>
          <w:szCs w:val="32"/>
          <w:cs/>
          <w:lang w:bidi="th-TH"/>
        </w:rPr>
        <w:t>ระบบสหกรณ์โรงเรียนดิจิทัล</w:t>
      </w:r>
    </w:p>
    <w:p w14:paraId="2D6C969A" w14:textId="2E5E71E0" w:rsidR="00E41BEB" w:rsidRPr="00E41BEB" w:rsidRDefault="00E41BEB" w:rsidP="00534626">
      <w:pPr>
        <w:spacing w:line="240" w:lineRule="auto"/>
        <w:ind w:left="720" w:firstLine="720"/>
        <w:jc w:val="thaiDistribute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เครื่องมือหลักของนวัตกรรมสำหรับให้ผู้เรียนได้เรียนรู้ผ่านการปฏิบัติจริง โดยมีฟังก์ชัน</w:t>
      </w:r>
      <w:r>
        <w:rPr>
          <w:rFonts w:ascii="TH SarabunPSK" w:hAnsi="TH SarabunPSK" w:cs="TH SarabunPSK" w:hint="cs"/>
          <w:szCs w:val="32"/>
          <w:cs/>
          <w:lang w:bidi="th-TH"/>
        </w:rPr>
        <w:t>ต่าง ๆ</w:t>
      </w:r>
      <w:r w:rsidRPr="00E41BEB">
        <w:rPr>
          <w:rFonts w:ascii="TH SarabunPSK" w:hAnsi="TH SarabunPSK" w:cs="TH SarabunPSK"/>
          <w:szCs w:val="32"/>
          <w:cs/>
          <w:lang w:bidi="th-TH"/>
        </w:rPr>
        <w:t xml:space="preserve"> เช่น</w:t>
      </w:r>
    </w:p>
    <w:p w14:paraId="39DA4FFD" w14:textId="77777777" w:rsidR="00E41BEB" w:rsidRP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ระบบสมาชิก</w:t>
      </w:r>
      <w:r w:rsidRPr="00E41BEB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073B5FAD" w14:textId="77777777" w:rsidR="00E41BEB" w:rsidRP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ระบบซื้อ–ขายสินค้า</w:t>
      </w:r>
      <w:r w:rsidRPr="00E41BEB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0BD21D42" w14:textId="7458B69F" w:rsidR="00E41BEB" w:rsidRP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ระบบหุ้นและการ</w:t>
      </w:r>
      <w:r>
        <w:rPr>
          <w:rFonts w:ascii="TH SarabunPSK" w:hAnsi="TH SarabunPSK" w:cs="TH SarabunPSK" w:hint="cs"/>
          <w:szCs w:val="32"/>
          <w:cs/>
          <w:lang w:bidi="th-TH"/>
        </w:rPr>
        <w:t>เฉลี่ยคืน</w:t>
      </w:r>
      <w:r w:rsidRPr="00E41BEB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16B9234D" w14:textId="1419CC7E" w:rsidR="00E41BEB" w:rsidRDefault="00E41BEB" w:rsidP="00E41BEB">
      <w:pPr>
        <w:numPr>
          <w:ilvl w:val="0"/>
          <w:numId w:val="16"/>
        </w:numPr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ระบบ</w:t>
      </w:r>
      <w:r>
        <w:rPr>
          <w:rFonts w:ascii="TH SarabunPSK" w:hAnsi="TH SarabunPSK" w:cs="TH SarabunPSK" w:hint="cs"/>
          <w:szCs w:val="32"/>
          <w:cs/>
          <w:lang w:bidi="th-TH"/>
        </w:rPr>
        <w:t>รายงานผล</w:t>
      </w:r>
    </w:p>
    <w:p w14:paraId="317BA888" w14:textId="3199FA6B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ระบบสต</w:t>
      </w:r>
      <w:proofErr w:type="spellStart"/>
      <w:r>
        <w:rPr>
          <w:rFonts w:ascii="TH SarabunPSK" w:hAnsi="TH SarabunPSK" w:cs="TH SarabunPSK" w:hint="cs"/>
          <w:szCs w:val="32"/>
          <w:cs/>
          <w:lang w:bidi="th-TH"/>
        </w:rPr>
        <w:t>็อ</w:t>
      </w:r>
      <w:proofErr w:type="spellEnd"/>
      <w:r>
        <w:rPr>
          <w:rFonts w:ascii="TH SarabunPSK" w:hAnsi="TH SarabunPSK" w:cs="TH SarabunPSK" w:hint="cs"/>
          <w:szCs w:val="32"/>
          <w:cs/>
          <w:lang w:bidi="th-TH"/>
        </w:rPr>
        <w:t>คสินค้า</w:t>
      </w:r>
    </w:p>
    <w:p w14:paraId="37BB70E4" w14:textId="77777777" w:rsidR="00E41BEB" w:rsidRDefault="00E41BEB" w:rsidP="00E41BEB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</w:p>
    <w:p w14:paraId="0DAB26FE" w14:textId="7CD94412" w:rsidR="00E41BEB" w:rsidRDefault="00E41BEB" w:rsidP="00E41BEB">
      <w:pPr>
        <w:spacing w:after="0" w:line="240" w:lineRule="auto"/>
        <w:ind w:left="720"/>
        <w:rPr>
          <w:rFonts w:ascii="TH SarabunPSK" w:hAnsi="TH SarabunPSK" w:cs="TH SarabunPSK"/>
          <w:szCs w:val="32"/>
          <w:cs/>
          <w:lang w:bidi="th-TH"/>
        </w:rPr>
      </w:pP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t>4.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</w:t>
      </w: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 เครื่องมือสำหรับ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การ</w:t>
      </w:r>
      <w:r w:rsidRPr="00E41BEB">
        <w:rPr>
          <w:rFonts w:ascii="TH SarabunPSK" w:hAnsi="TH SarabunPSK" w:cs="TH SarabunPSK" w:hint="cs"/>
          <w:b/>
          <w:bCs/>
          <w:szCs w:val="32"/>
          <w:cs/>
          <w:lang w:bidi="th-TH"/>
        </w:rPr>
        <w:t>ประเมินผล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 </w:t>
      </w:r>
      <w:r w:rsidRPr="00E41BEB">
        <w:rPr>
          <w:rFonts w:ascii="TH SarabunPSK" w:hAnsi="TH SarabunPSK" w:cs="TH SarabunPSK" w:hint="cs"/>
          <w:szCs w:val="32"/>
          <w:cs/>
          <w:lang w:bidi="th-TH"/>
        </w:rPr>
        <w:t>ประกอบด้วย</w:t>
      </w:r>
      <w:r w:rsidR="005B0DB9">
        <w:rPr>
          <w:rFonts w:ascii="TH SarabunPSK" w:hAnsi="TH SarabunPSK" w:cs="TH SarabunPSK"/>
          <w:szCs w:val="32"/>
          <w:lang w:bidi="th-TH"/>
        </w:rPr>
        <w:t xml:space="preserve"> </w:t>
      </w:r>
    </w:p>
    <w:p w14:paraId="306AE946" w14:textId="54F13C8C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แบบประเมินพฤติกรรมผู้เรียน</w:t>
      </w:r>
    </w:p>
    <w:p w14:paraId="5A1DFE0E" w14:textId="6A5B7AA1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แบบประเมินทักษะผู้เรียน</w:t>
      </w:r>
    </w:p>
    <w:p w14:paraId="1AAE26C7" w14:textId="51E0EB5E" w:rsidR="00E41BEB" w:rsidRDefault="00E41BEB" w:rsidP="00E41BEB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 w:rsidRPr="00E41BEB">
        <w:rPr>
          <w:rFonts w:ascii="TH SarabunPSK" w:hAnsi="TH SarabunPSK" w:cs="TH SarabunPSK"/>
          <w:szCs w:val="32"/>
          <w:cs/>
          <w:lang w:bidi="th-TH"/>
        </w:rPr>
        <w:t>แบบประเมินความพึงพอใจ</w:t>
      </w:r>
    </w:p>
    <w:p w14:paraId="58B1AAD7" w14:textId="63BA6C80" w:rsidR="005B0DB9" w:rsidRDefault="005B0DB9" w:rsidP="005B0DB9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</w:p>
    <w:p w14:paraId="6C55CCBD" w14:textId="7FA38FB8" w:rsidR="005B0DB9" w:rsidRDefault="005B0DB9" w:rsidP="005B0DB9">
      <w:pPr>
        <w:tabs>
          <w:tab w:val="num" w:pos="720"/>
        </w:tabs>
        <w:spacing w:after="0" w:line="240" w:lineRule="auto"/>
        <w:rPr>
          <w:rFonts w:ascii="TH SarabunPSK" w:hAnsi="TH SarabunPSK" w:cs="TH SarabunPSK"/>
          <w:b/>
          <w:bCs/>
          <w:szCs w:val="32"/>
          <w:lang w:bidi="th-TH"/>
        </w:rPr>
      </w:pPr>
      <w:r w:rsidRPr="005B0DB9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5. </w:t>
      </w:r>
      <w:r w:rsidR="00463967">
        <w:rPr>
          <w:rFonts w:ascii="TH SarabunPSK" w:hAnsi="TH SarabunPSK" w:cs="TH SarabunPSK" w:hint="cs"/>
          <w:b/>
          <w:bCs/>
          <w:szCs w:val="32"/>
          <w:cs/>
          <w:lang w:bidi="th-TH"/>
        </w:rPr>
        <w:t>ประโยชน์ที่ได้รับ</w:t>
      </w:r>
    </w:p>
    <w:p w14:paraId="381FF4E4" w14:textId="2E1FE2ED" w:rsidR="00B439DE" w:rsidRDefault="00B439DE" w:rsidP="005B0DB9">
      <w:pPr>
        <w:tabs>
          <w:tab w:val="num" w:pos="720"/>
        </w:tabs>
        <w:spacing w:after="0" w:line="240" w:lineRule="auto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5.1 ประโยชน์ต่อผู้เรียน</w:t>
      </w:r>
    </w:p>
    <w:p w14:paraId="27725A91" w14:textId="0E4817F5" w:rsidR="00B439DE" w:rsidRPr="00B439DE" w:rsidRDefault="00B439DE" w:rsidP="00B439DE">
      <w:pPr>
        <w:tabs>
          <w:tab w:val="num" w:pos="720"/>
        </w:tabs>
        <w:spacing w:after="0" w:line="240" w:lineRule="auto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5.1.1 ผู้เรียนสามารถ</w:t>
      </w:r>
      <w:r w:rsidRPr="00B439DE">
        <w:rPr>
          <w:rFonts w:ascii="TH SarabunPSK" w:hAnsi="TH SarabunPSK" w:cs="TH SarabunPSK"/>
          <w:b/>
          <w:bCs/>
          <w:szCs w:val="32"/>
          <w:cs/>
          <w:lang w:bidi="th-TH"/>
        </w:rPr>
        <w:t xml:space="preserve">เชื่อมโยงการเรียนรู้กับสถานการณ์จริง </w:t>
      </w:r>
    </w:p>
    <w:p w14:paraId="69092372" w14:textId="4DEEB8F0" w:rsidR="00B439DE" w:rsidRDefault="00B439DE" w:rsidP="00B439DE">
      <w:pPr>
        <w:tabs>
          <w:tab w:val="num" w:pos="720"/>
        </w:tabs>
        <w:spacing w:after="0" w:line="240" w:lineRule="auto"/>
        <w:ind w:left="1440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Cs w:val="32"/>
          <w:cs/>
          <w:lang w:bidi="th-TH"/>
        </w:rPr>
        <w:t>นวัตกรรมนี้</w:t>
      </w:r>
      <w:r w:rsidRPr="00B439DE">
        <w:rPr>
          <w:rFonts w:ascii="TH SarabunPSK" w:hAnsi="TH SarabunPSK" w:cs="TH SarabunPSK"/>
          <w:szCs w:val="32"/>
          <w:cs/>
          <w:lang w:bidi="th-TH"/>
        </w:rPr>
        <w:t>เน้นการจัดการเรียนรู้ที่เชื่อมโยงกับชีวิตจริง โดยนำสหกรณ์โรงเรียนมาเป็นฐานในการเรียนรู้ นักเรียนจะได้มีบทบาทในการดำเนินกิจกรรมจริง เช่น การซื้อ–ขาย การบริหารจัดการ และการตัดสินใจ ซึ่งช่วยให้เกิดประสบการณ์ตรง ทำให้การเรียนรู้มี</w:t>
      </w:r>
      <w:r>
        <w:rPr>
          <w:rFonts w:ascii="TH SarabunPSK" w:hAnsi="TH SarabunPSK" w:cs="TH SarabunPSK" w:hint="cs"/>
          <w:szCs w:val="32"/>
          <w:cs/>
          <w:lang w:bidi="th-TH"/>
        </w:rPr>
        <w:t>ประสิทธิภาพ</w:t>
      </w:r>
      <w:r w:rsidRPr="00B439DE">
        <w:rPr>
          <w:rFonts w:ascii="TH SarabunPSK" w:hAnsi="TH SarabunPSK" w:cs="TH SarabunPSK"/>
          <w:szCs w:val="32"/>
          <w:cs/>
          <w:lang w:bidi="th-TH"/>
        </w:rPr>
        <w:t>มากขึ้น และสามารถพัฒนาทักษะชีวิตควบคู่ไปกับทักษะทางวิชาการ</w:t>
      </w:r>
    </w:p>
    <w:p w14:paraId="03813ED2" w14:textId="77777777" w:rsidR="00B439DE" w:rsidRDefault="00B439DE" w:rsidP="00075955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</w:p>
    <w:p w14:paraId="25E34F20" w14:textId="53407BDB" w:rsidR="00B439DE" w:rsidRPr="00534626" w:rsidRDefault="00B439DE" w:rsidP="00B439DE">
      <w:pPr>
        <w:spacing w:after="0"/>
        <w:ind w:firstLine="720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 w:rsidRPr="00B439DE">
        <w:rPr>
          <w:rFonts w:ascii="TH SarabunPSK" w:hAnsi="TH SarabunPSK" w:cs="TH SarabunPSK" w:hint="cs"/>
          <w:b/>
          <w:bCs/>
          <w:szCs w:val="32"/>
          <w:cs/>
          <w:lang w:bidi="th-TH"/>
        </w:rPr>
        <w:t>5.1.2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 w:rsidRPr="00534626">
        <w:rPr>
          <w:rFonts w:ascii="TH SarabunPSK" w:hAnsi="TH SarabunPSK" w:cs="TH SarabunPSK"/>
          <w:b/>
          <w:bCs/>
          <w:szCs w:val="32"/>
          <w:cs/>
          <w:lang w:bidi="th-TH"/>
        </w:rPr>
        <w:t xml:space="preserve">ส่งเสริมทักษะที่จำเป็นในศตวรรษที่ </w:t>
      </w:r>
      <w:r w:rsidRPr="00534626">
        <w:rPr>
          <w:rFonts w:ascii="TH SarabunPSK" w:hAnsi="TH SarabunPSK" w:cs="TH SarabunPSK"/>
          <w:b/>
          <w:bCs/>
          <w:szCs w:val="32"/>
        </w:rPr>
        <w:t xml:space="preserve">21 </w:t>
      </w:r>
      <w:r w:rsidRPr="00534626">
        <w:rPr>
          <w:rFonts w:ascii="TH SarabunPSK" w:hAnsi="TH SarabunPSK" w:cs="TH SarabunPSK"/>
          <w:b/>
          <w:bCs/>
          <w:szCs w:val="32"/>
          <w:cs/>
          <w:lang w:bidi="th-TH"/>
        </w:rPr>
        <w:t>อย่างเป็นรูปธรรม</w:t>
      </w:r>
    </w:p>
    <w:p w14:paraId="1C5F4D14" w14:textId="77777777" w:rsidR="00B439DE" w:rsidRDefault="00B439DE" w:rsidP="00B439DE">
      <w:pPr>
        <w:ind w:left="1440" w:firstLine="720"/>
        <w:jc w:val="thaiDistribute"/>
        <w:rPr>
          <w:rFonts w:ascii="TH SarabunPSK" w:hAnsi="TH SarabunPSK" w:cs="TH SarabunPSK"/>
          <w:szCs w:val="32"/>
          <w:lang w:bidi="th-TH"/>
        </w:rPr>
      </w:pPr>
      <w:r w:rsidRPr="00534626">
        <w:rPr>
          <w:rFonts w:ascii="TH SarabunPSK" w:hAnsi="TH SarabunPSK" w:cs="TH SarabunPSK"/>
          <w:szCs w:val="32"/>
          <w:cs/>
          <w:lang w:bidi="th-TH"/>
        </w:rPr>
        <w:t>การใช้งานระบบช่วยพัฒนาทักษะสำคัญของผู้เรียนอย่างรอบด้าน เช่น ทักษะการคิดวิเคราะห์จากการจัดการข้อมูลและตัดสินใจ ทักษะการใช้เทคโนโลยีดิจิทัลจากการใช้งานระบบจริง และทักษะการทำงานร่วมกันจากกิจกรรมในสหกรณ์ โดยเกิดจากการลงมือปฏิบัติจริง ทำให้ผู้เรียนเกิดความเข้าใจที่ลึกซึ้งและสามารถนำไปประยุกต์ใช้ในชีวิตจริงได้</w:t>
      </w:r>
    </w:p>
    <w:p w14:paraId="35B778A3" w14:textId="0F1CB290" w:rsidR="00B439DE" w:rsidRPr="00B439DE" w:rsidRDefault="00B439DE" w:rsidP="00B439DE">
      <w:pPr>
        <w:tabs>
          <w:tab w:val="num" w:pos="720"/>
        </w:tabs>
        <w:spacing w:after="0" w:line="240" w:lineRule="auto"/>
        <w:ind w:left="720"/>
        <w:rPr>
          <w:rFonts w:ascii="TH SarabunPSK" w:hAnsi="TH SarabunPSK" w:cs="TH SarabunPSK"/>
          <w:szCs w:val="32"/>
          <w:lang w:bidi="th-TH"/>
        </w:rPr>
      </w:pPr>
    </w:p>
    <w:p w14:paraId="2D880412" w14:textId="3836C73F" w:rsidR="00FD61A5" w:rsidRPr="00B439DE" w:rsidRDefault="00B439DE" w:rsidP="00534626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lastRenderedPageBreak/>
        <w:tab/>
      </w:r>
      <w:r w:rsidR="008D10D0">
        <w:rPr>
          <w:rFonts w:ascii="TH SarabunPSK" w:hAnsi="TH SarabunPSK" w:cs="TH SarabunPSK"/>
          <w:b/>
          <w:bCs/>
          <w:szCs w:val="32"/>
          <w:lang w:bidi="th-TH"/>
        </w:rPr>
        <w:t>5.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1.3</w:t>
      </w:r>
      <w:r w:rsidR="00FD61A5" w:rsidRPr="00FD61A5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  <w:r w:rsidR="00463967">
        <w:rPr>
          <w:rFonts w:ascii="TH SarabunPSK" w:hAnsi="TH SarabunPSK" w:cs="TH SarabunPSK" w:hint="cs"/>
          <w:b/>
          <w:bCs/>
          <w:szCs w:val="32"/>
          <w:cs/>
          <w:lang w:bidi="th-TH"/>
        </w:rPr>
        <w:t>ระบบมีการ</w:t>
      </w:r>
      <w:r w:rsidR="00FD61A5" w:rsidRPr="00FD61A5">
        <w:rPr>
          <w:rFonts w:ascii="TH SarabunPSK" w:hAnsi="TH SarabunPSK" w:cs="TH SarabunPSK"/>
          <w:b/>
          <w:bCs/>
          <w:szCs w:val="32"/>
          <w:cs/>
          <w:lang w:bidi="th-TH"/>
        </w:rPr>
        <w:t>ออกแบบให้ใช้งานง่าย สอดคล้องกับบริบทของผู้เรียน</w:t>
      </w:r>
    </w:p>
    <w:p w14:paraId="5169C1D1" w14:textId="1053AC39" w:rsidR="005B0DB9" w:rsidRPr="00B439DE" w:rsidRDefault="008D10D0" w:rsidP="00B439DE">
      <w:pPr>
        <w:tabs>
          <w:tab w:val="num" w:pos="720"/>
        </w:tabs>
        <w:spacing w:after="0" w:line="240" w:lineRule="auto"/>
        <w:ind w:left="720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 w:rsidR="00FD61A5" w:rsidRPr="00FD61A5">
        <w:rPr>
          <w:rFonts w:ascii="TH SarabunPSK" w:hAnsi="TH SarabunPSK" w:cs="TH SarabunPSK"/>
          <w:szCs w:val="32"/>
          <w:cs/>
          <w:lang w:bidi="th-TH"/>
        </w:rPr>
        <w:t>ระบบถูกออกแบบโดยคำนึงถึงนักเรียน</w:t>
      </w:r>
      <w:r>
        <w:rPr>
          <w:rFonts w:ascii="TH SarabunPSK" w:hAnsi="TH SarabunPSK" w:cs="TH SarabunPSK" w:hint="cs"/>
          <w:szCs w:val="32"/>
          <w:cs/>
          <w:lang w:bidi="th-TH"/>
        </w:rPr>
        <w:t>ซึ่งเป็นผู้ใช้งานหลัก</w:t>
      </w:r>
      <w:r w:rsidR="00FD61A5" w:rsidRPr="00FD61A5">
        <w:rPr>
          <w:rFonts w:ascii="TH SarabunPSK" w:hAnsi="TH SarabunPSK" w:cs="TH SarabunPSK"/>
          <w:szCs w:val="32"/>
          <w:cs/>
          <w:lang w:bidi="th-TH"/>
        </w:rPr>
        <w:t xml:space="preserve"> จึงมีลักษณะการใช้งานที่ไม่ซับซ้อน เมนูชัดเจน และสามารถเรียนรู้ได้ด้วยตนเองโดยไม่ต้องอาศัยความรู้ด้านเทคโนโลยีขั้นสูง ส่งผลให้นักเรียนสามารถเข้าถึงนวัตกรรมได้อย่างทั่วถึง ลดความเหลื่อมล้ำด้านทักษะดิจิทัล และส่งเสริมให้เกิดการเรียนรู้อย่างอิสระ </w:t>
      </w:r>
    </w:p>
    <w:p w14:paraId="5F33203D" w14:textId="472B6F74" w:rsidR="00E41BEB" w:rsidRPr="00E41BEB" w:rsidRDefault="00B439DE" w:rsidP="00E41BEB">
      <w:pPr>
        <w:pStyle w:val="ListParagraph"/>
        <w:spacing w:after="0" w:line="240" w:lineRule="auto"/>
        <w:ind w:left="1800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noProof/>
          <w:szCs w:val="32"/>
          <w:lang w:bidi="th-TH"/>
        </w:rPr>
        <w:drawing>
          <wp:anchor distT="0" distB="0" distL="114300" distR="114300" simplePos="0" relativeHeight="251552768" behindDoc="0" locked="0" layoutInCell="1" allowOverlap="1" wp14:anchorId="5ACAF371" wp14:editId="7F8326B6">
            <wp:simplePos x="0" y="0"/>
            <wp:positionH relativeFrom="column">
              <wp:posOffset>466726</wp:posOffset>
            </wp:positionH>
            <wp:positionV relativeFrom="paragraph">
              <wp:posOffset>97790</wp:posOffset>
            </wp:positionV>
            <wp:extent cx="1984116" cy="2781300"/>
            <wp:effectExtent l="38100" t="38100" r="35560" b="38100"/>
            <wp:wrapNone/>
            <wp:docPr id="496527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7483" name="Picture 4965274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5487" cy="278322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Cs w:val="32"/>
          <w:lang w:bidi="th-TH"/>
        </w:rPr>
        <w:drawing>
          <wp:anchor distT="0" distB="0" distL="114300" distR="114300" simplePos="0" relativeHeight="251616256" behindDoc="0" locked="0" layoutInCell="1" allowOverlap="1" wp14:anchorId="40CD0B7E" wp14:editId="6571075B">
            <wp:simplePos x="0" y="0"/>
            <wp:positionH relativeFrom="column">
              <wp:posOffset>3124200</wp:posOffset>
            </wp:positionH>
            <wp:positionV relativeFrom="paragraph">
              <wp:posOffset>97790</wp:posOffset>
            </wp:positionV>
            <wp:extent cx="2009733" cy="2779425"/>
            <wp:effectExtent l="38100" t="38100" r="29210" b="40005"/>
            <wp:wrapNone/>
            <wp:docPr id="636873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3897" name="Picture 5"/>
                    <pic:cNvPicPr/>
                  </pic:nvPicPr>
                  <pic:blipFill rotWithShape="1">
                    <a:blip r:embed="rId15"/>
                    <a:srcRect t="4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988" cy="278669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CDD09" w14:textId="786E0D6F" w:rsidR="00E41BEB" w:rsidRPr="00E41BEB" w:rsidRDefault="00E41BEB" w:rsidP="00E41BEB">
      <w:pPr>
        <w:spacing w:after="0" w:line="240" w:lineRule="auto"/>
        <w:ind w:left="720"/>
        <w:rPr>
          <w:rFonts w:ascii="TH SarabunPSK" w:hAnsi="TH SarabunPSK" w:cs="TH SarabunPSK"/>
          <w:b/>
          <w:bCs/>
          <w:szCs w:val="32"/>
          <w:lang w:bidi="th-TH"/>
        </w:rPr>
      </w:pPr>
    </w:p>
    <w:p w14:paraId="23C654D3" w14:textId="083075F8" w:rsidR="00E41BEB" w:rsidRPr="00E41BEB" w:rsidRDefault="00E41BEB" w:rsidP="00E41BEB">
      <w:pPr>
        <w:spacing w:line="240" w:lineRule="auto"/>
        <w:ind w:firstLine="720"/>
        <w:rPr>
          <w:rFonts w:ascii="TH SarabunPSK" w:hAnsi="TH SarabunPSK" w:cs="TH SarabunPSK"/>
          <w:b/>
          <w:bCs/>
          <w:szCs w:val="32"/>
          <w:lang w:bidi="th-TH"/>
        </w:rPr>
      </w:pPr>
    </w:p>
    <w:p w14:paraId="747B2E68" w14:textId="04FACF90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67A83397" w14:textId="18F05970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59D23058" w14:textId="4FBAB0BA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539CF550" w14:textId="4A7B3A03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741F55B5" w14:textId="1490473E" w:rsidR="00E41BEB" w:rsidRDefault="00B439DE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noProof/>
          <w:szCs w:val="32"/>
          <w:lang w:bidi="th-TH"/>
        </w:rPr>
        <w:drawing>
          <wp:anchor distT="0" distB="0" distL="114300" distR="114300" simplePos="0" relativeHeight="251706368" behindDoc="0" locked="0" layoutInCell="1" allowOverlap="1" wp14:anchorId="1EE3C10D" wp14:editId="0702A9FF">
            <wp:simplePos x="0" y="0"/>
            <wp:positionH relativeFrom="column">
              <wp:posOffset>466725</wp:posOffset>
            </wp:positionH>
            <wp:positionV relativeFrom="paragraph">
              <wp:posOffset>430530</wp:posOffset>
            </wp:positionV>
            <wp:extent cx="1984375" cy="2781300"/>
            <wp:effectExtent l="38100" t="38100" r="34925" b="38100"/>
            <wp:wrapNone/>
            <wp:docPr id="1835270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0731" name="Picture 5"/>
                    <pic:cNvPicPr/>
                  </pic:nvPicPr>
                  <pic:blipFill rotWithShape="1">
                    <a:blip r:embed="rId16"/>
                    <a:srcRect t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27813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Cs w:val="32"/>
          <w:lang w:bidi="th-TH"/>
        </w:rPr>
        <w:drawing>
          <wp:anchor distT="0" distB="0" distL="114300" distR="114300" simplePos="0" relativeHeight="251793408" behindDoc="0" locked="0" layoutInCell="1" allowOverlap="1" wp14:anchorId="064DF42C" wp14:editId="4F944AB4">
            <wp:simplePos x="0" y="0"/>
            <wp:positionH relativeFrom="column">
              <wp:posOffset>3124200</wp:posOffset>
            </wp:positionH>
            <wp:positionV relativeFrom="paragraph">
              <wp:posOffset>430530</wp:posOffset>
            </wp:positionV>
            <wp:extent cx="2009775" cy="2781300"/>
            <wp:effectExtent l="38100" t="38100" r="47625" b="38100"/>
            <wp:wrapNone/>
            <wp:docPr id="1912306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6352" name="Picture 5"/>
                    <pic:cNvPicPr/>
                  </pic:nvPicPr>
                  <pic:blipFill rotWithShape="1">
                    <a:blip r:embed="rId17"/>
                    <a:srcRect t="5244" b="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7813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6F9C0" w14:textId="392326B2" w:rsid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7F8149AA" w14:textId="24350614" w:rsidR="00E41BEB" w:rsidRPr="00E41BEB" w:rsidRDefault="00E41BEB">
      <w:pPr>
        <w:rPr>
          <w:rFonts w:ascii="TH SarabunPSK" w:hAnsi="TH SarabunPSK" w:cs="TH SarabunPSK"/>
          <w:szCs w:val="32"/>
          <w:lang w:bidi="th-TH"/>
        </w:rPr>
      </w:pPr>
    </w:p>
    <w:p w14:paraId="0BD12557" w14:textId="17DDACB1" w:rsidR="00FD4832" w:rsidRPr="00FD4832" w:rsidRDefault="00FD4832" w:rsidP="00FD4832">
      <w:pPr>
        <w:rPr>
          <w:rFonts w:ascii="TH SarabunPSK" w:hAnsi="TH SarabunPSK" w:cs="TH SarabunPSK"/>
          <w:szCs w:val="32"/>
          <w:lang w:bidi="th-TH"/>
        </w:rPr>
      </w:pPr>
    </w:p>
    <w:p w14:paraId="6B4A7646" w14:textId="66D5C7F5" w:rsidR="00534626" w:rsidRDefault="00534626">
      <w:pPr>
        <w:rPr>
          <w:rFonts w:ascii="TH SarabunPSK" w:hAnsi="TH SarabunPSK" w:cs="TH SarabunPSK"/>
          <w:b/>
          <w:bCs/>
          <w:szCs w:val="32"/>
          <w:lang w:bidi="th-TH"/>
        </w:rPr>
      </w:pPr>
    </w:p>
    <w:p w14:paraId="6460C779" w14:textId="77777777" w:rsidR="00534626" w:rsidRDefault="00534626">
      <w:pPr>
        <w:rPr>
          <w:rFonts w:ascii="TH SarabunPSK" w:hAnsi="TH SarabunPSK" w:cs="TH SarabunPSK"/>
          <w:b/>
          <w:bCs/>
          <w:szCs w:val="32"/>
          <w:lang w:bidi="th-TH"/>
        </w:rPr>
      </w:pPr>
    </w:p>
    <w:p w14:paraId="4C7B9BED" w14:textId="77777777" w:rsidR="00534626" w:rsidRDefault="00534626">
      <w:pPr>
        <w:rPr>
          <w:rFonts w:ascii="TH SarabunPSK" w:hAnsi="TH SarabunPSK" w:cs="TH SarabunPSK"/>
          <w:b/>
          <w:bCs/>
          <w:szCs w:val="32"/>
          <w:lang w:bidi="th-TH"/>
        </w:rPr>
      </w:pPr>
    </w:p>
    <w:p w14:paraId="1C1ACFBA" w14:textId="77777777" w:rsidR="00534626" w:rsidRDefault="00534626">
      <w:pPr>
        <w:rPr>
          <w:rFonts w:ascii="TH SarabunPSK" w:hAnsi="TH SarabunPSK" w:cs="TH SarabunPSK"/>
          <w:b/>
          <w:bCs/>
          <w:szCs w:val="32"/>
          <w:lang w:bidi="th-TH"/>
        </w:rPr>
      </w:pPr>
    </w:p>
    <w:p w14:paraId="59DD9E4B" w14:textId="77777777" w:rsidR="00B439DE" w:rsidRDefault="00B439DE" w:rsidP="00B439DE">
      <w:pPr>
        <w:jc w:val="center"/>
        <w:rPr>
          <w:rFonts w:ascii="TH SarabunPSK" w:hAnsi="TH SarabunPSK" w:cs="TH SarabunPSK"/>
          <w:b/>
          <w:bCs/>
          <w:szCs w:val="32"/>
          <w:cs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ตัวอย่าง หน้า </w:t>
      </w:r>
      <w:r>
        <w:rPr>
          <w:rFonts w:ascii="TH SarabunPSK" w:hAnsi="TH SarabunPSK" w:cs="TH SarabunPSK"/>
          <w:b/>
          <w:bCs/>
          <w:szCs w:val="32"/>
          <w:lang w:bidi="th-TH"/>
        </w:rPr>
        <w:t xml:space="preserve">UI 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ระบบสหกรณ์โรงเรียน</w:t>
      </w:r>
    </w:p>
    <w:p w14:paraId="1080265B" w14:textId="0C403D82" w:rsidR="00B439DE" w:rsidRDefault="00B439DE" w:rsidP="00B439DE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lastRenderedPageBreak/>
        <w:tab/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5.2 ประโยชน์ต่อครู</w:t>
      </w:r>
    </w:p>
    <w:p w14:paraId="1BD513D7" w14:textId="02CC20DE" w:rsidR="00B439DE" w:rsidRPr="00650C43" w:rsidRDefault="00B439DE" w:rsidP="00B439DE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5.2.1 </w:t>
      </w:r>
      <w:r w:rsidRPr="00650C43">
        <w:rPr>
          <w:rFonts w:ascii="TH SarabunPSK" w:hAnsi="TH SarabunPSK" w:cs="TH SarabunPSK"/>
          <w:b/>
          <w:bCs/>
          <w:szCs w:val="32"/>
          <w:cs/>
          <w:lang w:bidi="th-TH"/>
        </w:rPr>
        <w:t>ลดภาระงานครูและ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นักเรียน เพิ่มประสิทธิภาพในการเรียนรู้</w:t>
      </w:r>
    </w:p>
    <w:p w14:paraId="5866EDC7" w14:textId="77777777" w:rsidR="00B439DE" w:rsidRPr="00650C43" w:rsidRDefault="00B439DE" w:rsidP="00B439DE">
      <w:pPr>
        <w:spacing w:after="0"/>
        <w:ind w:left="1440" w:firstLine="720"/>
        <w:jc w:val="thaiDistribute"/>
        <w:rPr>
          <w:rFonts w:ascii="TH SarabunPSK" w:hAnsi="TH SarabunPSK" w:cs="TH SarabunPSK"/>
          <w:szCs w:val="32"/>
          <w:lang w:bidi="th-TH"/>
        </w:rPr>
      </w:pPr>
      <w:r w:rsidRPr="00650C43">
        <w:rPr>
          <w:rFonts w:ascii="TH SarabunPSK" w:hAnsi="TH SarabunPSK" w:cs="TH SarabunPSK"/>
          <w:szCs w:val="32"/>
          <w:cs/>
          <w:lang w:bidi="th-TH"/>
        </w:rPr>
        <w:t xml:space="preserve">การนำระบบดิจิทัลมาใช้ช่วยลดขั้นตอนงานเอกสารของครู เช่น การบันทึกข้อมูล การสรุปผล และการจัดเก็บข้อมูล ทำให้ครูสามารถนำเวลาไปใช้ในการออกแบบการเรียนรู้และพัฒนาผู้เรียนได้มากขึ้น </w:t>
      </w:r>
    </w:p>
    <w:p w14:paraId="1523DCAA" w14:textId="77777777" w:rsidR="00B439DE" w:rsidRDefault="00B439DE" w:rsidP="00B439DE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</w:p>
    <w:p w14:paraId="5108A0FC" w14:textId="4C110D3F" w:rsidR="00DA6F81" w:rsidRDefault="00DA6F81" w:rsidP="00DA6F81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5.3 ประโยชน์ต่อโรงเรียน</w:t>
      </w:r>
    </w:p>
    <w:p w14:paraId="3E8F6929" w14:textId="2860EE0E" w:rsidR="00B439DE" w:rsidRPr="005B0DB9" w:rsidRDefault="00DA6F81" w:rsidP="00B439DE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 w:rsidR="00B439DE">
        <w:rPr>
          <w:rFonts w:ascii="TH SarabunPSK" w:hAnsi="TH SarabunPSK" w:cs="TH SarabunPSK" w:hint="cs"/>
          <w:b/>
          <w:bCs/>
          <w:szCs w:val="32"/>
          <w:cs/>
          <w:lang w:bidi="th-TH"/>
        </w:rPr>
        <w:t>5.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3.1</w:t>
      </w:r>
      <w:r w:rsidR="00B439DE" w:rsidRPr="005B0DB9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  <w:r w:rsidR="00B439DE" w:rsidRPr="005B0DB9">
        <w:rPr>
          <w:rFonts w:ascii="TH SarabunPSK" w:hAnsi="TH SarabunPSK" w:cs="TH SarabunPSK"/>
          <w:b/>
          <w:bCs/>
          <w:szCs w:val="32"/>
          <w:cs/>
          <w:lang w:bidi="th-TH"/>
        </w:rPr>
        <w:t>ระบบดิจิทัลครบวงจรในการบริหารจัดการสหกรณ์โรงเรียน</w:t>
      </w:r>
    </w:p>
    <w:p w14:paraId="02B35B0E" w14:textId="29996601" w:rsidR="00534626" w:rsidRDefault="00B439DE" w:rsidP="00DA6F81">
      <w:pPr>
        <w:tabs>
          <w:tab w:val="num" w:pos="720"/>
        </w:tabs>
        <w:spacing w:after="0" w:line="240" w:lineRule="auto"/>
        <w:ind w:left="1440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Cs w:val="32"/>
          <w:cs/>
          <w:lang w:bidi="th-TH"/>
        </w:rPr>
        <w:t>โรงเรียนได้</w:t>
      </w:r>
      <w:r w:rsidRPr="005B0DB9">
        <w:rPr>
          <w:rFonts w:ascii="TH SarabunPSK" w:hAnsi="TH SarabunPSK" w:cs="TH SarabunPSK"/>
          <w:szCs w:val="32"/>
          <w:cs/>
          <w:lang w:bidi="th-TH"/>
        </w:rPr>
        <w:t>พัฒนาระบบสหกรณ์โรงเรียนในรูปแบบดิจิทัลที่ครอบคลุมทุกกระบวนการ ตั้งแต่การสมัครสมาชิก การซื้อ–ขายสินค้า การบันทึกข้อมูลธุรกรรม ไปจนถึงการจัดเก็บข้อมูลอย่างเป็นระบบ ทำให้การดำเนินงานมีความรวดเร็ว ถูกต้อง และลดข้อผิดพลาดจากการทำงานแบบเดิมที่ใช้เอกสาร นอกจากนี้ยังช่วยให้สามารถเข้าถึงข้อมูลได้</w:t>
      </w:r>
      <w:r>
        <w:rPr>
          <w:rFonts w:ascii="TH SarabunPSK" w:hAnsi="TH SarabunPSK" w:cs="TH SarabunPSK" w:hint="cs"/>
          <w:szCs w:val="32"/>
          <w:cs/>
          <w:lang w:bidi="th-TH"/>
        </w:rPr>
        <w:t>ทุกที่ทุกเวลา</w:t>
      </w:r>
      <w:r w:rsidRPr="005B0DB9">
        <w:rPr>
          <w:rFonts w:ascii="TH SarabunPSK" w:hAnsi="TH SarabunPSK" w:cs="TH SarabunPSK"/>
          <w:szCs w:val="32"/>
          <w:cs/>
          <w:lang w:bidi="th-TH"/>
        </w:rPr>
        <w:t xml:space="preserve"> และนำข้อมูลไปใช้วิเคราะห์เพื่อพัฒนาการเรียนรู้ของผู้เรียนได้อย่างมีประสิทธิภาพ</w:t>
      </w:r>
    </w:p>
    <w:p w14:paraId="19CE4FB3" w14:textId="77777777" w:rsidR="00075955" w:rsidRPr="00DA6F81" w:rsidRDefault="00075955" w:rsidP="00DA6F81">
      <w:pPr>
        <w:tabs>
          <w:tab w:val="num" w:pos="720"/>
        </w:tabs>
        <w:spacing w:after="0" w:line="240" w:lineRule="auto"/>
        <w:ind w:left="1440"/>
        <w:jc w:val="thaiDistribute"/>
        <w:rPr>
          <w:rFonts w:ascii="TH SarabunPSK" w:hAnsi="TH SarabunPSK" w:cs="TH SarabunPSK"/>
          <w:szCs w:val="32"/>
          <w:lang w:bidi="th-TH"/>
        </w:rPr>
      </w:pPr>
    </w:p>
    <w:p w14:paraId="23C56548" w14:textId="56C061D6" w:rsidR="00F075BD" w:rsidRPr="00F075BD" w:rsidRDefault="00F075BD" w:rsidP="00DA6F81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5.4 </w:t>
      </w:r>
      <w:r w:rsidRPr="00F075BD">
        <w:rPr>
          <w:rFonts w:ascii="TH SarabunPSK" w:hAnsi="TH SarabunPSK" w:cs="TH SarabunPSK"/>
          <w:b/>
          <w:bCs/>
          <w:szCs w:val="32"/>
          <w:cs/>
          <w:lang w:bidi="th-TH"/>
        </w:rPr>
        <w:t>มีระบบข้อมูลที่ตรวจสอบได้ โปร่งใส และน่าเชื่อถือ</w:t>
      </w:r>
    </w:p>
    <w:p w14:paraId="66CB4BB4" w14:textId="17B653B2" w:rsidR="00F075BD" w:rsidRPr="00F075BD" w:rsidRDefault="00F075BD" w:rsidP="00DA6F81">
      <w:pPr>
        <w:ind w:left="1440" w:firstLine="720"/>
        <w:jc w:val="thaiDistribute"/>
        <w:rPr>
          <w:rFonts w:ascii="TH SarabunPSK" w:hAnsi="TH SarabunPSK" w:cs="TH SarabunPSK"/>
          <w:szCs w:val="32"/>
        </w:rPr>
      </w:pPr>
      <w:r w:rsidRPr="00F075BD">
        <w:rPr>
          <w:rFonts w:ascii="TH SarabunPSK" w:hAnsi="TH SarabunPSK" w:cs="TH SarabunPSK"/>
          <w:szCs w:val="32"/>
          <w:cs/>
          <w:lang w:bidi="th-TH"/>
        </w:rPr>
        <w:t>ระบบมีการบันทึกข้อมูลทุกขั้นตอนอย่างเป็นระบบ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Cs w:val="32"/>
          <w:lang w:bidi="th-TH"/>
        </w:rPr>
        <w:t>(Audit log)</w:t>
      </w:r>
      <w:r w:rsidRPr="00F075BD">
        <w:rPr>
          <w:rFonts w:ascii="TH SarabunPSK" w:hAnsi="TH SarabunPSK" w:cs="TH SarabunPSK"/>
          <w:szCs w:val="32"/>
          <w:cs/>
          <w:lang w:bidi="th-TH"/>
        </w:rPr>
        <w:t xml:space="preserve"> ทำให้สามารถตรวจสอบย้อนหลังได้ และลดปัญหาความผิดพลาดหรือความไม่โปร่งใสในการดำเนินงาน นอกจากนี้ ข้อมูลที่ได้ยังเป็นข้อมูลจริง ที่สามารถนำไปใช้ในการวิเคราะห์และประเมินผลได้อย่างมีความน่าเชื่อถือ </w:t>
      </w:r>
    </w:p>
    <w:p w14:paraId="3D31ABE2" w14:textId="0B6BF219" w:rsidR="00F075BD" w:rsidRPr="00534626" w:rsidRDefault="00F075BD" w:rsidP="00534626">
      <w:pPr>
        <w:ind w:left="720" w:firstLine="720"/>
        <w:jc w:val="thaiDistribute"/>
        <w:rPr>
          <w:rFonts w:ascii="TH SarabunPSK" w:hAnsi="TH SarabunPSK" w:cs="TH SarabunPSK"/>
          <w:szCs w:val="32"/>
          <w:lang w:bidi="th-TH"/>
        </w:rPr>
      </w:pPr>
    </w:p>
    <w:p w14:paraId="0F782347" w14:textId="10974E82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23267A6A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F27A49A" w14:textId="060CD9D1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7F8910FE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564B251E" w14:textId="72FD8BD4" w:rsidR="00650C43" w:rsidRDefault="00075955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 w:hint="cs"/>
          <w:noProof/>
          <w:szCs w:val="32"/>
          <w:lang w:bidi="th-TH"/>
        </w:rPr>
        <w:lastRenderedPageBreak/>
        <w:drawing>
          <wp:anchor distT="0" distB="0" distL="114300" distR="114300" simplePos="0" relativeHeight="251811840" behindDoc="0" locked="0" layoutInCell="1" allowOverlap="1" wp14:anchorId="40ECA5D3" wp14:editId="2CFC87C3">
            <wp:simplePos x="0" y="0"/>
            <wp:positionH relativeFrom="column">
              <wp:posOffset>47625</wp:posOffset>
            </wp:positionH>
            <wp:positionV relativeFrom="paragraph">
              <wp:posOffset>95250</wp:posOffset>
            </wp:positionV>
            <wp:extent cx="2163445" cy="4124325"/>
            <wp:effectExtent l="38100" t="38100" r="46355" b="47625"/>
            <wp:wrapNone/>
            <wp:docPr id="314730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0974" name="Picture 314730974"/>
                    <pic:cNvPicPr/>
                  </pic:nvPicPr>
                  <pic:blipFill rotWithShape="1">
                    <a:blip r:embed="rId18"/>
                    <a:srcRect t="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41243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118B8" w14:textId="1D831D65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1618C2A" w14:textId="3CDCCF5F" w:rsidR="00650C43" w:rsidRDefault="00075955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noProof/>
          <w:szCs w:val="32"/>
        </w:rPr>
        <w:drawing>
          <wp:anchor distT="0" distB="0" distL="114300" distR="114300" simplePos="0" relativeHeight="251830272" behindDoc="0" locked="0" layoutInCell="1" allowOverlap="1" wp14:anchorId="21E6484F" wp14:editId="3231F7B6">
            <wp:simplePos x="0" y="0"/>
            <wp:positionH relativeFrom="column">
              <wp:posOffset>2362200</wp:posOffset>
            </wp:positionH>
            <wp:positionV relativeFrom="paragraph">
              <wp:posOffset>210820</wp:posOffset>
            </wp:positionV>
            <wp:extent cx="3746943" cy="2476500"/>
            <wp:effectExtent l="38100" t="38100" r="44450" b="38100"/>
            <wp:wrapNone/>
            <wp:docPr id="1750013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3019" name="Picture 17500130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6943" cy="24765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C4AFC" w14:textId="4A0BAC46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8BBFB44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4B0EDCF4" w14:textId="77777777" w:rsidR="00075955" w:rsidRDefault="00075955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</w:p>
    <w:p w14:paraId="5A9B18BD" w14:textId="77777777" w:rsidR="00075955" w:rsidRDefault="00075955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</w:p>
    <w:p w14:paraId="218B1AA4" w14:textId="77777777" w:rsidR="00075955" w:rsidRDefault="00075955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</w:p>
    <w:p w14:paraId="709E07F6" w14:textId="77777777" w:rsidR="00075955" w:rsidRDefault="00075955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</w:p>
    <w:p w14:paraId="04A88FEC" w14:textId="77777777" w:rsidR="00075955" w:rsidRDefault="00075955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</w:p>
    <w:p w14:paraId="7351444A" w14:textId="032384C1" w:rsidR="00650C43" w:rsidRPr="00650C43" w:rsidRDefault="00650C43" w:rsidP="00650C43">
      <w:pPr>
        <w:jc w:val="center"/>
        <w:rPr>
          <w:rFonts w:ascii="TH SarabunPSK" w:hAnsi="TH SarabunPSK" w:cs="TH SarabunPSK"/>
          <w:b/>
          <w:bCs/>
          <w:szCs w:val="32"/>
          <w:lang w:bidi="th-TH"/>
        </w:rPr>
      </w:pPr>
      <w:r w:rsidRPr="00650C43">
        <w:rPr>
          <w:rFonts w:ascii="TH SarabunPSK" w:hAnsi="TH SarabunPSK" w:cs="TH SarabunPSK" w:hint="cs"/>
          <w:b/>
          <w:bCs/>
          <w:szCs w:val="32"/>
          <w:cs/>
          <w:lang w:bidi="th-TH"/>
        </w:rPr>
        <w:t>ตัวอย่าง หน้ารายงานประวัติการใช้งาน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และ</w:t>
      </w:r>
      <w:r w:rsidRPr="00650C4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การส่งออกประวัติเป็นไฟล์ </w:t>
      </w:r>
      <w:r w:rsidRPr="00650C43">
        <w:rPr>
          <w:rFonts w:ascii="TH SarabunPSK" w:hAnsi="TH SarabunPSK" w:cs="TH SarabunPSK"/>
          <w:b/>
          <w:bCs/>
          <w:szCs w:val="32"/>
          <w:lang w:bidi="th-TH"/>
        </w:rPr>
        <w:t>Excel</w:t>
      </w:r>
    </w:p>
    <w:p w14:paraId="42CC86AE" w14:textId="32ACBA94" w:rsidR="00075955" w:rsidRDefault="00075955" w:rsidP="00075955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5.4 ประโยชน์ต่อชุมชนและองค์กรในเครือข่าย</w:t>
      </w:r>
    </w:p>
    <w:p w14:paraId="3B578818" w14:textId="3A907241" w:rsidR="00075955" w:rsidRPr="005B0DB9" w:rsidRDefault="00075955" w:rsidP="00075955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5.4.1</w:t>
      </w:r>
      <w:r w:rsidRPr="005B0DB9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  <w:r w:rsidRPr="00075955">
        <w:rPr>
          <w:rFonts w:ascii="TH SarabunPSK" w:hAnsi="TH SarabunPSK" w:cs="TH SarabunPSK"/>
          <w:b/>
          <w:bCs/>
          <w:szCs w:val="32"/>
          <w:cs/>
          <w:lang w:bidi="th-TH"/>
        </w:rPr>
        <w:t>ส่งเสริมการมีส่วนร่วมของชุมชนในการจัดการศึกษา</w:t>
      </w:r>
    </w:p>
    <w:p w14:paraId="280CD41E" w14:textId="34B4A7B3" w:rsidR="00075955" w:rsidRDefault="00075955" w:rsidP="00075955">
      <w:pPr>
        <w:tabs>
          <w:tab w:val="num" w:pos="720"/>
        </w:tabs>
        <w:spacing w:after="0" w:line="240" w:lineRule="auto"/>
        <w:ind w:left="1440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 w:rsidRPr="00075955">
        <w:rPr>
          <w:rFonts w:ascii="TH SarabunPSK" w:hAnsi="TH SarabunPSK" w:cs="TH SarabunPSK"/>
          <w:szCs w:val="32"/>
          <w:cs/>
          <w:lang w:bidi="th-TH"/>
        </w:rPr>
        <w:t xml:space="preserve">นวัตกรรมระบบสหกรณ์โรงเรียนดิจิทัลเปิดโอกาสให้ชุมชน เช่น ผู้ปกครอง และผู้ประกอบการท้องถิ่น เข้ามามีส่วนร่วมในการดำเนินกิจกรรมของโรงเรียน เช่น การนำสินค้าในชุมชนมาจำหน่ายผ่านระบบ หรือร่วมสนับสนุนกิจกรรมสหกรณ์ ทำให้เกิดความร่วมมือระหว่างโรงเรียนกับชุมชนอย่างเป็นรูปธรรม </w:t>
      </w:r>
    </w:p>
    <w:p w14:paraId="0F323CBF" w14:textId="77777777" w:rsidR="00075955" w:rsidRPr="00DA6F81" w:rsidRDefault="00075955" w:rsidP="00075955">
      <w:pPr>
        <w:tabs>
          <w:tab w:val="num" w:pos="720"/>
        </w:tabs>
        <w:spacing w:after="0" w:line="240" w:lineRule="auto"/>
        <w:ind w:left="1440"/>
        <w:jc w:val="thaiDistribute"/>
        <w:rPr>
          <w:rFonts w:ascii="TH SarabunPSK" w:hAnsi="TH SarabunPSK" w:cs="TH SarabunPSK"/>
          <w:szCs w:val="32"/>
          <w:lang w:bidi="th-TH"/>
        </w:rPr>
      </w:pPr>
    </w:p>
    <w:p w14:paraId="1551278F" w14:textId="1DDC9E53" w:rsidR="00075955" w:rsidRPr="00F075BD" w:rsidRDefault="00075955" w:rsidP="00075955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5.4</w:t>
      </w:r>
      <w:r w:rsidR="001D165D">
        <w:rPr>
          <w:rFonts w:ascii="TH SarabunPSK" w:hAnsi="TH SarabunPSK" w:cs="TH SarabunPSK" w:hint="cs"/>
          <w:b/>
          <w:bCs/>
          <w:szCs w:val="32"/>
          <w:cs/>
          <w:lang w:bidi="th-TH"/>
        </w:rPr>
        <w:t>.2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 </w:t>
      </w:r>
      <w:r w:rsidRPr="00075955">
        <w:rPr>
          <w:rFonts w:ascii="TH SarabunPSK" w:hAnsi="TH SarabunPSK" w:cs="TH SarabunPSK"/>
          <w:b/>
          <w:bCs/>
          <w:szCs w:val="32"/>
          <w:cs/>
          <w:lang w:bidi="th-TH"/>
        </w:rPr>
        <w:t>สนับสนุนเศรษฐกิจในชุมชน</w:t>
      </w:r>
    </w:p>
    <w:p w14:paraId="4D1752E9" w14:textId="29F8D4DD" w:rsidR="00650C43" w:rsidRDefault="00075955" w:rsidP="00075955">
      <w:pPr>
        <w:ind w:left="1440" w:firstLine="720"/>
        <w:rPr>
          <w:rFonts w:ascii="TH SarabunPSK" w:hAnsi="TH SarabunPSK" w:cs="TH SarabunPSK"/>
          <w:szCs w:val="32"/>
          <w:lang w:bidi="th-TH"/>
        </w:rPr>
      </w:pPr>
      <w:r w:rsidRPr="00075955">
        <w:rPr>
          <w:rFonts w:ascii="TH SarabunPSK" w:hAnsi="TH SarabunPSK" w:cs="TH SarabunPSK"/>
          <w:szCs w:val="32"/>
          <w:cs/>
          <w:lang w:bidi="th-TH"/>
        </w:rPr>
        <w:t xml:space="preserve">การนำสินค้าท้องถิ่นเข้าสู่ระบบสหกรณ์โรงเรียน ช่วยเพิ่มช่องทางการจำหน่ายให้กับผู้ประกอบการในชุมชน และสร้างรายได้หมุนเวียนในพื้นที่ ส่งผลให้ชุมชนเกิดประโยชน์ทางเศรษฐกิจโดยตรง </w:t>
      </w:r>
    </w:p>
    <w:p w14:paraId="1EE1E0D9" w14:textId="77777777" w:rsidR="001D165D" w:rsidRDefault="001D165D" w:rsidP="001D165D">
      <w:pPr>
        <w:spacing w:after="0"/>
        <w:ind w:left="720" w:firstLine="720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lastRenderedPageBreak/>
        <w:t xml:space="preserve">5.4.3 </w:t>
      </w:r>
      <w:r w:rsidRPr="001D165D">
        <w:rPr>
          <w:rFonts w:ascii="TH SarabunPSK" w:hAnsi="TH SarabunPSK" w:cs="TH SarabunPSK"/>
          <w:b/>
          <w:bCs/>
          <w:szCs w:val="32"/>
          <w:cs/>
          <w:lang w:bidi="th-TH"/>
        </w:rPr>
        <w:t>เป็นต้นแบบนวัตกรรมที่สามารถขยายผลได้</w:t>
      </w:r>
    </w:p>
    <w:p w14:paraId="442C7D7D" w14:textId="7C85F992" w:rsidR="001D165D" w:rsidRPr="001D165D" w:rsidRDefault="0064301D" w:rsidP="001D165D">
      <w:pPr>
        <w:ind w:left="1440" w:firstLine="720"/>
        <w:rPr>
          <w:rFonts w:ascii="TH SarabunPSK" w:hAnsi="TH SarabunPSK" w:cs="TH SarabunPSK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นวัตกรรมนี้</w:t>
      </w:r>
      <w:r w:rsidR="001D165D" w:rsidRPr="001D165D">
        <w:rPr>
          <w:rFonts w:ascii="TH SarabunPSK" w:hAnsi="TH SarabunPSK" w:cs="TH SarabunPSK"/>
          <w:szCs w:val="32"/>
          <w:cs/>
          <w:lang w:bidi="th-TH"/>
        </w:rPr>
        <w:t>เป็นต้นแบบที</w:t>
      </w:r>
      <w:r>
        <w:rPr>
          <w:rFonts w:ascii="TH SarabunPSK" w:hAnsi="TH SarabunPSK" w:cs="TH SarabunPSK" w:hint="cs"/>
          <w:szCs w:val="32"/>
          <w:cs/>
          <w:lang w:bidi="th-TH"/>
        </w:rPr>
        <w:t>่</w:t>
      </w:r>
      <w:r w:rsidR="001D165D" w:rsidRPr="001D165D">
        <w:rPr>
          <w:rFonts w:ascii="TH SarabunPSK" w:hAnsi="TH SarabunPSK" w:cs="TH SarabunPSK"/>
          <w:szCs w:val="32"/>
          <w:cs/>
          <w:lang w:bidi="th-TH"/>
        </w:rPr>
        <w:t>ชัดเจน</w:t>
      </w:r>
      <w:r>
        <w:rPr>
          <w:rFonts w:ascii="TH SarabunPSK" w:hAnsi="TH SarabunPSK" w:cs="TH SarabunPSK" w:hint="cs"/>
          <w:szCs w:val="32"/>
          <w:cs/>
          <w:lang w:bidi="th-TH"/>
        </w:rPr>
        <w:t>และ</w:t>
      </w:r>
      <w:r w:rsidR="001D165D" w:rsidRPr="001D165D">
        <w:rPr>
          <w:rFonts w:ascii="TH SarabunPSK" w:hAnsi="TH SarabunPSK" w:cs="TH SarabunPSK"/>
          <w:szCs w:val="32"/>
          <w:cs/>
          <w:lang w:bidi="th-TH"/>
        </w:rPr>
        <w:t>สามารถนำไปปรับใช้ในโรงเรียนหรือองค์กรเครือข่ายอื่นได้ทันที โดยไม่ต้องเริ่มต้นใหม่ทั้งหมด ช่วยลดเวลาและทรัพยากรในการพัฒนา และเพิ่มโอกาสในการนำไปใช้จริงในวงกว้าง</w:t>
      </w:r>
    </w:p>
    <w:p w14:paraId="6384B517" w14:textId="77777777" w:rsidR="001D165D" w:rsidRDefault="001D165D" w:rsidP="00075955">
      <w:pPr>
        <w:ind w:left="1440" w:firstLine="720"/>
        <w:rPr>
          <w:rFonts w:ascii="TH SarabunPSK" w:hAnsi="TH SarabunPSK" w:cs="TH SarabunPSK"/>
          <w:szCs w:val="32"/>
          <w:lang w:bidi="th-TH"/>
        </w:rPr>
      </w:pPr>
    </w:p>
    <w:p w14:paraId="4656F03E" w14:textId="33063EA4" w:rsidR="00650C43" w:rsidRDefault="00650C43" w:rsidP="00075955">
      <w:pPr>
        <w:spacing w:after="0"/>
        <w:jc w:val="thaiDistribute"/>
        <w:rPr>
          <w:rFonts w:ascii="TH SarabunPSK" w:hAnsi="TH SarabunPSK" w:cs="TH SarabunPSK"/>
          <w:szCs w:val="32"/>
          <w:lang w:bidi="th-TH"/>
        </w:rPr>
      </w:pPr>
    </w:p>
    <w:p w14:paraId="32A2FFF8" w14:textId="77777777" w:rsidR="00650C43" w:rsidRDefault="00650C43">
      <w:pPr>
        <w:rPr>
          <w:rFonts w:ascii="TH SarabunPSK" w:hAnsi="TH SarabunPSK" w:cs="TH SarabunPSK"/>
          <w:szCs w:val="32"/>
          <w:cs/>
          <w:lang w:bidi="th-TH"/>
        </w:rPr>
      </w:pPr>
    </w:p>
    <w:p w14:paraId="42194FDA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F5FC748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671952CC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40BA00A1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1597BDC1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2793977B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4BD8655F" w14:textId="3C8CDD10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21A830A6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75FE0BDB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050903E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129F2186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0EB12D6B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25F82447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4AA727EC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45154DD4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04B43ADF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5AC77026" w14:textId="77777777" w:rsidR="00650C43" w:rsidRDefault="00650C43">
      <w:pPr>
        <w:rPr>
          <w:rFonts w:ascii="TH SarabunPSK" w:hAnsi="TH SarabunPSK" w:cs="TH SarabunPSK"/>
          <w:szCs w:val="32"/>
          <w:lang w:bidi="th-TH"/>
        </w:rPr>
      </w:pPr>
    </w:p>
    <w:p w14:paraId="38779A5A" w14:textId="114337FC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 xml:space="preserve">- </w:t>
      </w:r>
      <w:proofErr w:type="spellStart"/>
      <w:r w:rsidRPr="00705B6C">
        <w:rPr>
          <w:rFonts w:ascii="TH SarabunPSK" w:hAnsi="TH SarabunPSK" w:cs="TH SarabunPSK" w:hint="cs"/>
          <w:szCs w:val="32"/>
        </w:rPr>
        <w:t>ออกแบบประสบการณ์ผู้ใช้</w:t>
      </w:r>
      <w:proofErr w:type="spellEnd"/>
      <w:r w:rsidRPr="00705B6C">
        <w:rPr>
          <w:rFonts w:ascii="TH SarabunPSK" w:hAnsi="TH SarabunPSK" w:cs="TH SarabunPSK" w:hint="cs"/>
          <w:szCs w:val="32"/>
        </w:rPr>
        <w:t xml:space="preserve"> (UX/UI) </w:t>
      </w:r>
      <w:proofErr w:type="spellStart"/>
      <w:r w:rsidRPr="00705B6C">
        <w:rPr>
          <w:rFonts w:ascii="TH SarabunPSK" w:hAnsi="TH SarabunPSK" w:cs="TH SarabunPSK" w:hint="cs"/>
          <w:szCs w:val="32"/>
        </w:rPr>
        <w:t>ที่เหมาะสมกับนักเรียน</w:t>
      </w:r>
      <w:proofErr w:type="spellEnd"/>
    </w:p>
    <w:p w14:paraId="5F6948E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กำหนดสีและการจัดวางตามหลัก 60/30/10 (สีหลัก 60% สีรอง 30% สีเน้น 10%)</w:t>
      </w:r>
    </w:p>
    <w:p w14:paraId="651EE0C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ออกแบบระบบ Role-Based Access Control แยกสิทธิ์ครูและนักเรียน</w:t>
      </w:r>
    </w:p>
    <w:p w14:paraId="6CA2B6E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ขั้นที่ 3: การพัฒนา (Develop)</w:t>
      </w:r>
    </w:p>
    <w:p w14:paraId="394F3F4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ใช้เทคโนโลยีและเครื่องมือดังนี้:</w:t>
      </w:r>
    </w:p>
    <w:p w14:paraId="303BDA7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ส่วนของระบบ | เทคโนโลยี | เหตุผลในการเลือกใช้ |</w:t>
      </w:r>
    </w:p>
    <w:p w14:paraId="0338E63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|---------------|-----------|----------------------|</w:t>
      </w:r>
    </w:p>
    <w:p w14:paraId="38E5984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Frontend | HTML5, CSS3, JavaScript (Vanilla) | เบา รวดเร็ว ไม่ต้องใช้ framework |</w:t>
      </w:r>
    </w:p>
    <w:p w14:paraId="5B10187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Backend Database | Supabase (PostgreSQL) | Cloud DB ฟรี ปลอดภัย รองรับ Realtime |</w:t>
      </w:r>
    </w:p>
    <w:p w14:paraId="138765F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Realtime Sync | Supabase Realtime (WebSocket) | ข้อมูลซิงค์ทันทีทุกเครื่อง |</w:t>
      </w:r>
    </w:p>
    <w:p w14:paraId="4C5ED12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Storage | Supabase Storage | เก็บรูปสินค้า |</w:t>
      </w:r>
    </w:p>
    <w:p w14:paraId="6C8A8FA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Authentication | Custom Code+PIN system | เหมาะกับนักเรียน |</w:t>
      </w:r>
    </w:p>
    <w:p w14:paraId="1AB59BE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PWA | Service Worker, Web Manifest | ติดตั้งบนมือถือได้ ใช้ออฟไลน์ |</w:t>
      </w:r>
    </w:p>
    <w:p w14:paraId="442B13E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Hosting | Vercel | Deploy อัตโนมัติ ฟรี |</w:t>
      </w:r>
    </w:p>
    <w:p w14:paraId="43A88CF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Version Control | Git, GitHub | ติดตามการเปลี่ยนแปลง |</w:t>
      </w:r>
    </w:p>
    <w:p w14:paraId="3433E09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ขั้นที่ 4: การนำไปใช้ (Implement)</w:t>
      </w:r>
    </w:p>
    <w:p w14:paraId="453B5E3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ทดสอบระบบกับผู้ใช้กลุ่มเล็ก (Pilot Testing) ก่อนใช้งานจริง</w:t>
      </w:r>
    </w:p>
    <w:p w14:paraId="119B272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ฝึกอบรมนักเรียนผู้รับผิดชอบสหกรณ์</w:t>
      </w:r>
    </w:p>
    <w:p w14:paraId="0839A03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เปิดใช้งานจริงในโรงเรียนบ้านหินลาด</w:t>
      </w:r>
    </w:p>
    <w:p w14:paraId="25C5304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ติดตามผลการใช้งานและรับฟังข้อเสนอแนะ</w:t>
      </w:r>
    </w:p>
    <w:p w14:paraId="18DA181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ขั้นที่ 5: การประเมินผล (Evaluate)</w:t>
      </w:r>
    </w:p>
    <w:p w14:paraId="01DC083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ประเมินประสิทธิภาพของระบบจากข้อมูลการใช้งานจริง</w:t>
      </w:r>
    </w:p>
    <w:p w14:paraId="7133431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ประเมินความพึงพอใจของผู้ใช้</w:t>
      </w:r>
    </w:p>
    <w:p w14:paraId="56A112B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ประเมินผลการเรียนรู้ของนักเรียน</w:t>
      </w:r>
    </w:p>
    <w:p w14:paraId="7C58972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ปรับปรุงระบบตามข้อเสนอแนะ (ปัจจุบันถึงเวอร์ชัน 1.3)</w:t>
      </w:r>
    </w:p>
    <w:p w14:paraId="6DAC943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3.3 ความเป็นระบบและขั้นตอนที่ชัดเจน</w:t>
      </w:r>
    </w:p>
    <w:p w14:paraId="10BF711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การพัฒนาระบบดำเนินการเป็นขั้นตอนต่อเนื่องและเป็นระบบ ตั้งแต่การวางแผน การออกแบบ การเขียนโค้ด การทดสอบ ไปจนถึงการนำไปใช้จริง โดยมีการบันทึกประวัติการเปลี่ยนแปลงผ่าน Git Version Control ซึ่งสามารถตรวจสอบย้อนหลังได้ทุกการเปลี่ยนแปลงผ่าน GitHub Repository</w:t>
      </w:r>
    </w:p>
    <w:p w14:paraId="1B61D76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3.4 ความน่าเชื่อถือในการปฏิบัติจริง</w:t>
      </w:r>
    </w:p>
    <w:p w14:paraId="139204D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ระบบที่พัฒนาขึ้นนี้ได้รับการนำไปใช้งานจริงและสามารถเข้าถึงได้ผ่านลิงก์สาธารณะที่ https://schoolcooperative.vercel.app โดยมีหลักฐานเชิงประจักษ์ดังนี้:</w:t>
      </w:r>
    </w:p>
    <w:p w14:paraId="63D0148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ระบบเปิดให้ใช้งานออนไลน์ ทดสอบได้ทันที</w:t>
      </w:r>
    </w:p>
    <w:p w14:paraId="40AF6A6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มีฐานข้อมูล Cloud ที่บันทึกการทำงานจริง</w:t>
      </w:r>
    </w:p>
    <w:p w14:paraId="2491236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Source code เปิดเผยใน GitHub ตรวจสอบได้</w:t>
      </w:r>
    </w:p>
    <w:p w14:paraId="6F08965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- มีการพัฒนาอย่างต่อเนื่องจาก V1.0 ถึง V1.3</w:t>
      </w:r>
    </w:p>
    <w:p w14:paraId="377C529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---</w:t>
      </w:r>
    </w:p>
    <w:p w14:paraId="3779FDC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บทที่ 4 จุดเด่นของผลงาน</w:t>
      </w:r>
    </w:p>
    <w:p w14:paraId="5E0932E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4.1 ความแปลกใหม่ของนวัตกรรม</w:t>
      </w:r>
    </w:p>
    <w:p w14:paraId="21F2949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นวัตกรรมนี้มีความแปลกใหม่และโดดเด่นเหนือระบบสหกรณ์โรงเรียนอื่น ๆ ในประเทศไทย ดังนี้:</w:t>
      </w:r>
    </w:p>
    <w:p w14:paraId="723A77E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1. เป็น Progressive Web Application (PWA) เต็มรูปแบบ</w:t>
      </w:r>
    </w:p>
    <w:p w14:paraId="4816FB7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นักเรียนสามารถ "ติดตั้ง" แอปลงโทรศัพท์มือถือได้เหมือนแอปจริง โดยไม่ต้องผ่าน App Store หรือ Play Store เพิ่มไอคอนบนหน้าจอ ใช้งานออฟไลน์ได้ และโหลดเร็ว เป็นการนำเทคโนโลยีระดับ Production Grade มาใช้ในระดับโรงเรียน</w:t>
      </w:r>
    </w:p>
    <w:p w14:paraId="34B8D0C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2. ระบบ Realtime Synchronization</w:t>
      </w:r>
    </w:p>
    <w:p w14:paraId="312E3B0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เมื่อมีการขายสินค้าจากเครื่องหนึ่ง ข้อมูลจะอัปเดตทันทีในทุกเครื่องที่เปิดระบบอยู่ ผ่าน WebSocket Connection ทำให้ครูสามารถติดตามการขายจากเครื่องของตนได้แบบ Real-time</w:t>
      </w:r>
    </w:p>
    <w:p w14:paraId="559A97F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 ระบบบทบาทผู้ใช้ (Role-Based System) ที่สมจริง</w:t>
      </w:r>
    </w:p>
    <w:p w14:paraId="26C4A93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แยกสิทธิ์การใช้งานระหว่างนักเรียนและครูอย่างชัดเจน:</w:t>
      </w:r>
    </w:p>
    <w:p w14:paraId="619C453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นักเรียน: ขายสินค้า ดูรายงาน ขออนุมัติเพิ่ม/แก้ไข/ลบสินค้า</w:t>
      </w:r>
    </w:p>
    <w:p w14:paraId="431875E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ครู: ทุกสิทธิ์ของนักเรียน + อนุมัติคำขอ + จัดการหุ้น + จ่ายปันผล + เข้าหน้า Admin</w:t>
      </w:r>
    </w:p>
    <w:p w14:paraId="1C70ACE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 กลไกการขออนุมัติ (Approval Workflow)</w:t>
      </w:r>
    </w:p>
    <w:p w14:paraId="29A5454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นักเรียนสามารถเสนอเพิ่มสินค้าใหม่ แก้ไขราคา หรือเติมสต็อกได้ แต่ต้องผ่านการอนุมัติจากครูก่อน เป็นการฝึกทักษะการเสนอความคิดเห็นและการตัดสินใจเชิงประชาธิปไตย</w:t>
      </w:r>
    </w:p>
    <w:p w14:paraId="445E785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 ระบบ Audit Log ป้องกันการทุจริต</w:t>
      </w:r>
    </w:p>
    <w:p w14:paraId="773BCED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บันทึกทุกการกระทำสำคัญในระบบ ใครทำอะไร เมื่อไหร่ ทำให้ระบบมีความโปร่งใสและตรวจสอบย้อนหลังได้ เป็นบทเรียนสำคัญด้านธรรมาภิบาล</w:t>
      </w:r>
    </w:p>
    <w:p w14:paraId="4C7AE62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6. ระบบหุ้นสหกรณ์ครบถ้วนตามหลักการสหกรณ์</w:t>
      </w:r>
    </w:p>
    <w:p w14:paraId="21DC03C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ครอบคลุมทั้งการซื้อหุ้น (Buy Shares) การจ่ายปันผล (Dividend) และการเฉลี่ยคืน (Patronage Refund) ซึ่งเป็นหลักการสหกรณ์ที่แท้จริง</w:t>
      </w:r>
    </w:p>
    <w:p w14:paraId="1089466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4.2 ความคิดสร้างสรรค์</w:t>
      </w:r>
    </w:p>
    <w:p w14:paraId="7D5DB85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1. การออกแบบ UI/UX ที่เป็น 3D Neumorphism</w:t>
      </w:r>
    </w:p>
    <w:p w14:paraId="0F76289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ใช้เทคนิคการออกแบบสมัยใหม่ Neumorphism กับ Shadows แบบ 3D ทำให้หน้าจอดูทันสมัย น่าใช้ และเหมาะกับวัยนักเรียน ใช้สีหลัก ครีม-เขียว-ทอง (60/30/10) ที่ให้ความรู้สึกอบอุ่นและน่าเชื่อถือ</w:t>
      </w:r>
    </w:p>
    <w:p w14:paraId="4300F9A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2. ระบบ Avatar และ Login ที่เหมาะกับนักเรียน</w:t>
      </w:r>
    </w:p>
    <w:p w14:paraId="17768E1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นักเรียนเข้าระบบด้วยรหัสนักเรียน + PIN 4 หลัก ง่ายต่อการจดจำ ไม่ต้องใช้อีเมล แต่ละคนมี Avatar เป็นตัวอักษร 2 ตัวจากชื่อ พร้อมสีประจำตัว</w:t>
      </w:r>
    </w:p>
    <w:p w14:paraId="3A356C4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 การใช้ Emoji แทนรูปภาพสินค้า</w:t>
      </w:r>
    </w:p>
    <w:p w14:paraId="2E86F56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ในระยะแรกใช้ Emoji แทนรูปสินค้า (</w:t>
      </w:r>
      <w:r w:rsidRPr="00705B6C">
        <w:rPr>
          <w:rFonts w:ascii="Segoe UI Emoji" w:hAnsi="Segoe UI Emoji" w:cs="Segoe UI Emoji"/>
          <w:szCs w:val="32"/>
        </w:rPr>
        <w:t>🥛🍫🍞</w:t>
      </w:r>
      <w:r w:rsidRPr="00705B6C">
        <w:rPr>
          <w:rFonts w:ascii="TH SarabunPSK" w:hAnsi="TH SarabunPSK" w:cs="TH SarabunPSK" w:hint="cs"/>
          <w:szCs w:val="32"/>
        </w:rPr>
        <w:t>) ทำให้ระบบเบาและเข้าใจง่าย ก่อนพัฒนาต่อให้รองรับรูปภาพจริงในเวอร์ชันถัดมา</w:t>
      </w:r>
    </w:p>
    <w:p w14:paraId="0A81003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 ระบบหมวดหมู่สินค้าแบบเลื่อนแนวนอน</w:t>
      </w:r>
    </w:p>
    <w:p w14:paraId="11F2976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แบ่งสินค้าเป็น 6 หมวด (เครื่องดื่ม ขนม ไอศกรีม เครื่องเขียน หนังสือ อื่น ๆ) พร้อมระบบค้นหา ช่วยให้นักเรียนหาสินค้าได้รวดเร็ว</w:t>
      </w:r>
    </w:p>
    <w:p w14:paraId="22A7E8B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 ระบบ Backup และ Restore</w:t>
      </w:r>
    </w:p>
    <w:p w14:paraId="1E97B68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ครูสามารถ Export ข้อมูลทั้งหมดเป็นไฟล์สำรอง และ Import กลับได้ ทำให้ข้อมูลปลอดภัย</w:t>
      </w:r>
    </w:p>
    <w:p w14:paraId="3D434C0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6. ระบบนำเข้าข้อมูลจำนวนมาก (Bulk Import)</w:t>
      </w:r>
    </w:p>
    <w:p w14:paraId="59C7F48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รองรับการนำเข้าสินค้าและสมาชิกครั้งละมาก ๆ ผ่าน CSV ลดเวลาการตั้งค่าระบบ</w:t>
      </w:r>
    </w:p>
    <w:p w14:paraId="66FD501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4.3 คุณค่าและจุดแข็งของผลงาน</w:t>
      </w:r>
    </w:p>
    <w:p w14:paraId="1EF642C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มิติ | จุดแข็ง |</w:t>
      </w:r>
    </w:p>
    <w:p w14:paraId="686D47A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|------|---------|</w:t>
      </w:r>
    </w:p>
    <w:p w14:paraId="4363A13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ด้านการศึกษา | ส่งเสริม Active Learning, ทักษะศตวรรษที่ 21, การเรียนรู้เชิงประจักษ์ |</w:t>
      </w:r>
    </w:p>
    <w:p w14:paraId="602BE3D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ด้านเทคโนโลยี | ใช้เทคโนโลยีระดับ Production ในระดับโรงเรียน |</w:t>
      </w:r>
    </w:p>
    <w:p w14:paraId="0ED07F6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ด้านการบริหาร | โปร่งใส ตรวจสอบได้ ลดภาระงานเอกสาร |</w:t>
      </w:r>
    </w:p>
    <w:p w14:paraId="6FB56E0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ด้านสังคม | ส่งเสริมหลักการสหกรณ์และประชาธิปไตยในโรงเรียน |</w:t>
      </w:r>
    </w:p>
    <w:p w14:paraId="1E4A34C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ด้านเศรษฐกิจ | ลดต้นทุนการบริหาร เพิ่มประสิทธิภาพ |</w:t>
      </w:r>
    </w:p>
    <w:p w14:paraId="1FD72EB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| ด้านความยั่งยืน | Open Source ขยายผลฟรีไปโรงเรียนอื่นได้ |</w:t>
      </w:r>
    </w:p>
    <w:p w14:paraId="1D28622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---</w:t>
      </w:r>
    </w:p>
    <w:p w14:paraId="314A17B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บทที่ 5 ผลที่เกิดขึ้นและประโยชน์ที่ได้รับ</w:t>
      </w:r>
    </w:p>
    <w:p w14:paraId="027C54A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5.1 ผลที่เกิดขึ้นกับผู้เรียน</w:t>
      </w:r>
    </w:p>
    <w:p w14:paraId="76C8FCC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5.1.1 ด้านความรู้ (Knowledge)</w:t>
      </w:r>
    </w:p>
    <w:p w14:paraId="17959A1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นักเรียนได้รับความรู้ในหลายด้าน ได้แก่:</w:t>
      </w:r>
    </w:p>
    <w:p w14:paraId="614609D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หลักการและกระบวนการของสหกรณ์</w:t>
      </w:r>
    </w:p>
    <w:p w14:paraId="56F4B65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ความรู้ด้านการเงินขั้นพื้นฐาน (ราคาทุน ราคาขาย กำไร)</w:t>
      </w:r>
    </w:p>
    <w:p w14:paraId="05038EF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การจัดการสินค้าคงคลัง</w:t>
      </w:r>
    </w:p>
    <w:p w14:paraId="749009B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- การคำนวณปันผลและการเฉลี่ยคืน</w:t>
      </w:r>
    </w:p>
    <w:p w14:paraId="54D0D07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ความรู้พื้นฐานทางเทคโนโลยีและระบบสารสนเทศ</w:t>
      </w:r>
    </w:p>
    <w:p w14:paraId="69D99D1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5.1.2 ด้านทักษะ (Skills)</w:t>
      </w:r>
    </w:p>
    <w:p w14:paraId="5C6BBED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ทักษะการบริหารจัดการ</w:t>
      </w:r>
    </w:p>
    <w:p w14:paraId="2C84146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ทักษะการคำนวณและการคิดเชิงตรรกะ</w:t>
      </w:r>
    </w:p>
    <w:p w14:paraId="620F309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ทักษะการสื่อสารและการให้บริการลูกค้า</w:t>
      </w:r>
    </w:p>
    <w:p w14:paraId="7BC72E9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ทักษะดิจิทัล (Digital Literacy)</w:t>
      </w:r>
    </w:p>
    <w:p w14:paraId="235484F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ทักษะการทำงานเป็นทีม</w:t>
      </w:r>
    </w:p>
    <w:p w14:paraId="7C7D031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ทักษะการแก้ปัญหา</w:t>
      </w:r>
    </w:p>
    <w:p w14:paraId="62EB842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5.1.3 ด้านคุณลักษณะ (Attitudes)</w:t>
      </w:r>
    </w:p>
    <w:p w14:paraId="0038E7F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ความรับผิดชอบในหน้าที่</w:t>
      </w:r>
    </w:p>
    <w:p w14:paraId="2228B45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ความซื่อสัตย์สุจริต</w:t>
      </w:r>
    </w:p>
    <w:p w14:paraId="0E9C63B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ความตั้งใจในการทำงาน</w:t>
      </w:r>
    </w:p>
    <w:p w14:paraId="20AA95D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จิตสาธารณะและการมีส่วนร่วม</w:t>
      </w:r>
    </w:p>
    <w:p w14:paraId="4B420BB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การยอมรับและทำงานภายใต้กฎระเบียบ</w:t>
      </w:r>
    </w:p>
    <w:p w14:paraId="3FC8BD2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5.2 การมีส่วนร่วมและการเรียนรู้ของผู้เรียน</w:t>
      </w:r>
    </w:p>
    <w:p w14:paraId="130C7DA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นวัตกรรมส่งเสริมการมีส่วนร่วมของนักเรียนในหลายมิติ:</w:t>
      </w:r>
    </w:p>
    <w:p w14:paraId="613DEB6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1. มีส่วนร่วมในการดำเนินงาน: นักเรียนได้รับมอบหมายเวรขายตามตารางที่ระบบกำหนด (ระบบ Shift Assignment) ทำให้ทุกคนมีโอกาสได้ลงมือทำจริง</w:t>
      </w:r>
    </w:p>
    <w:p w14:paraId="1F7D9A6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2. มีส่วนร่วมในการตัดสินใจ: ผ่านระบบ Pending Requests นักเรียนสามารถเสนอเพิ่มสินค้า เสนอแก้ไขราคา หรือเสนอเติมสต็อก ครูจะพิจารณาอนุมัติ</w:t>
      </w:r>
    </w:p>
    <w:p w14:paraId="309A1BA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 มีส่วนร่วมในฐานะเจ้าของ: ผ่านระบบหุ้น นักเรียนสมาชิกได้รับเงินปันผลและเงินเฉลี่ยคืน เป็นไปตามหลักการสหกรณ์</w:t>
      </w:r>
    </w:p>
    <w:p w14:paraId="2324415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5.3 ประโยชน์ที่ได้รับ</w:t>
      </w:r>
    </w:p>
    <w:p w14:paraId="40EAA43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ต่อผู้เรียน:</w:t>
      </w:r>
    </w:p>
    <w:p w14:paraId="04AB432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ได้เรียนรู้ผ่านการลงมือปฏิบัติจริง</w:t>
      </w:r>
    </w:p>
    <w:p w14:paraId="393CE3B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พัฒนาทักษะแห่งศตวรรษที่ 21</w:t>
      </w:r>
    </w:p>
    <w:p w14:paraId="6FF909E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มีรายได้พิเศษจากปันผล</w:t>
      </w:r>
    </w:p>
    <w:p w14:paraId="3FFD804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เตรียมความพร้อมสู่อาชีพในอนาคต</w:t>
      </w:r>
    </w:p>
    <w:p w14:paraId="7B2F788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ต่อครู:</w:t>
      </w:r>
    </w:p>
    <w:p w14:paraId="672F2D6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มีเครื่องมือบริหารจัดการที่มีประสิทธิภาพ</w:t>
      </w:r>
    </w:p>
    <w:p w14:paraId="17EEA7E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ลดเวลาที่ใช้ในงานเอกสาร</w:t>
      </w:r>
    </w:p>
    <w:p w14:paraId="39AC4C0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มีข้อมูลตัดสินใจแบบเรียลไทม์</w:t>
      </w:r>
    </w:p>
    <w:p w14:paraId="21EE16E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สามารถให้คำแนะนำนักเรียนได้แม่นยำขึ้น</w:t>
      </w:r>
    </w:p>
    <w:p w14:paraId="45F0FAF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ต่อโรงเรียน:</w:t>
      </w:r>
    </w:p>
    <w:p w14:paraId="48D8191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ภาพลักษณ์ที่ทันสมัย</w:t>
      </w:r>
    </w:p>
    <w:p w14:paraId="2548496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การบริหารสหกรณ์ที่โปร่งใส</w:t>
      </w:r>
    </w:p>
    <w:p w14:paraId="61349C0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เป็นแบบอย่างให้กับโรงเรียนอื่น</w:t>
      </w:r>
    </w:p>
    <w:p w14:paraId="3A53A24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- ส่งเสริมการเรียนรู้ที่หลากหลาย</w:t>
      </w:r>
    </w:p>
    <w:p w14:paraId="358615F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ต่อชุมชน:</w:t>
      </w:r>
    </w:p>
    <w:p w14:paraId="7404EB0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เป็นต้นแบบของการนำเทคโนโลยีมาใช้ในโรงเรียน</w:t>
      </w:r>
    </w:p>
    <w:p w14:paraId="7BB9975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สามารถขยายผลไปยังโรงเรียนอื่น ๆ ในชุมชนได้</w:t>
      </w:r>
    </w:p>
    <w:p w14:paraId="19F044D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ส่งเสริมเศรษฐกิจดิจิทัลระดับชุมชน</w:t>
      </w:r>
    </w:p>
    <w:p w14:paraId="318EC52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5.4 ศักยภาพการนำไปใช้</w:t>
      </w:r>
    </w:p>
    <w:p w14:paraId="4D2E2E1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ระบบที่พัฒนาขึ้นนี้สามารถนำไปใช้ได้จริงทันที โดย:</w:t>
      </w:r>
    </w:p>
    <w:p w14:paraId="7FAB797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เข้าถึงผ่าน URL: https://schoolcooperative.vercel.app</w:t>
      </w:r>
    </w:p>
    <w:p w14:paraId="70603BF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ติดตั้งบนมือถือเป็น PWA ได้ทันที</w:t>
      </w:r>
    </w:p>
    <w:p w14:paraId="36E8B23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โรงเรียนอื่นสามารถ Clone Source Code จาก GitHub และตั้งระบบของตนเองได้ฟรี</w:t>
      </w:r>
    </w:p>
    <w:p w14:paraId="1809D93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ไม่มีค่าใช้จ่าย (ใช้ Free Tier ของ Supabase และ Vercel)</w:t>
      </w:r>
    </w:p>
    <w:p w14:paraId="4CDE3E9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---</w:t>
      </w:r>
    </w:p>
    <w:p w14:paraId="0514D2A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บทที่ 6 แนวทางการพัฒนาต่อยอด</w:t>
      </w:r>
    </w:p>
    <w:p w14:paraId="0AE1D3F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6.1 ความเป็นไปได้ในการต่อยอด</w:t>
      </w:r>
    </w:p>
    <w:p w14:paraId="148D844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ระยะสั้น (3-6 เดือน):</w:t>
      </w:r>
    </w:p>
    <w:p w14:paraId="1418273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เพิ่มฟีเจอร์การแจ้งเตือนผ่าน Line Notify</w:t>
      </w:r>
    </w:p>
    <w:p w14:paraId="7DA5C5F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พัฒนาระบบรายงานเชิงวิเคราะห์ (Analytics Dashboard)</w:t>
      </w:r>
    </w:p>
    <w:p w14:paraId="5BA7A1A4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เพิ่มภาษาอังกฤษเพื่อรองรับโรงเรียนนานาชาติ</w:t>
      </w:r>
    </w:p>
    <w:p w14:paraId="48F0EA6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พัฒนาระบบสะสมแต้มสำหรับนักเรียนผู้ซื้อ</w:t>
      </w:r>
    </w:p>
    <w:p w14:paraId="5D5DDC8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ระยะกลาง (6-12 เดือน):</w:t>
      </w:r>
    </w:p>
    <w:p w14:paraId="74E299E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เชื่อมต่อกับระบบชำระเงินดิจิทัล (PromptPay QR)</w:t>
      </w:r>
    </w:p>
    <w:p w14:paraId="343667B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 Mobile App แยกสำหรับ iOS และ Android</w:t>
      </w:r>
    </w:p>
    <w:p w14:paraId="2634BD0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เพิ่มระบบ AI วิเคราะห์ยอดขายและแนะนำสินค้า</w:t>
      </w:r>
    </w:p>
    <w:p w14:paraId="50458E1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ระบบรายงานสำหรับผู้ปกครอง</w:t>
      </w:r>
    </w:p>
    <w:p w14:paraId="1767DCB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ระยะยาว (1 ปีขึ้นไป):</w:t>
      </w:r>
    </w:p>
    <w:p w14:paraId="068A6D3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สร้างเครือข่ายสหกรณ์โรงเรียนหลายแห่ง (Multi-School Network)</w:t>
      </w:r>
    </w:p>
    <w:p w14:paraId="078B79B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 Marketplace กลางสำหรับสหกรณ์โรงเรียน</w:t>
      </w:r>
    </w:p>
    <w:p w14:paraId="0CC952E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พัฒนาเป็นหลักสูตรอบรมสำหรับครูทั่วประเทศ</w:t>
      </w:r>
    </w:p>
    <w:p w14:paraId="227F01B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ขอการรับรองจากกรมส่งเสริมสหกรณ์</w:t>
      </w:r>
    </w:p>
    <w:p w14:paraId="7D71F5D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6.2 แผนการพัฒนาและขยายผล</w:t>
      </w:r>
    </w:p>
    <w:p w14:paraId="17F0241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กลยุทธ์การขยายผล:</w:t>
      </w:r>
    </w:p>
    <w:p w14:paraId="72A4BBF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1. ภายในโรงเรียน: พัฒนาฟีเจอร์ตามความต้องการของผู้ใช้อย่างต่อเนื่อง รับฟังข้อเสนอแนะจากนักเรียนและครู</w:t>
      </w:r>
    </w:p>
    <w:p w14:paraId="34CB4B5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2. ระดับเขตพื้นที่: นำเสนอผลงานในเวทีต่าง ๆ เผยแพร่ผ่านสำนักงานเขตพื้นที่การศึกษา</w:t>
      </w:r>
    </w:p>
    <w:p w14:paraId="76154DF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 ระดับประเทศ: เปิด Source Code ให้โรงเรียนทั่วประเทศนำไปใช้ฟรี พัฒนาเอกสารคู่มือและวิดีโอสอนใช้งาน</w:t>
      </w:r>
    </w:p>
    <w:p w14:paraId="2A5C2FD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4. ระดับสากล: ส่งเข้าประกวดในเวทีนานาชาติ พัฒนาให้รองรับหลายภาษา</w:t>
      </w:r>
    </w:p>
    <w:p w14:paraId="2DA4B09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6.3 ความคิดสร้างสรรค์และความแปลกใหม่ในการต่อยอด</w:t>
      </w:r>
    </w:p>
    <w:p w14:paraId="2218388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แผนการพัฒนาต่อยอดมีจุดเด่นที่:</w:t>
      </w:r>
    </w:p>
    <w:p w14:paraId="163D3D1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เปิดเผยและฟรี (Open Source): ทุกโรงเรียนสามารถนำไปใช้ได้ฟรี</w:t>
      </w:r>
    </w:p>
    <w:p w14:paraId="465CFE4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ขยายผลได้ในวงกว้าง: ไม่จำกัดเฉพาะโรงเรียนบ้านหินลาด</w:t>
      </w:r>
    </w:p>
    <w:p w14:paraId="7893FE1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ปรับแต่งได้: แต่ละโรงเรียนสามารถปรับแต่งตามบริบทของตนเอง</w:t>
      </w:r>
    </w:p>
    <w:p w14:paraId="60870AA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ยั่งยืน: โมเดลที่ไม่มีค่าใช้จ่ายในการใช้งาน</w:t>
      </w:r>
    </w:p>
    <w:p w14:paraId="37B063F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---</w:t>
      </w:r>
    </w:p>
    <w:p w14:paraId="04F6BBA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บทที่ 7 สรุปและข้อเสนอแนะ</w:t>
      </w:r>
    </w:p>
    <w:p w14:paraId="088A3B8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7.1 สรุปผลงาน</w:t>
      </w:r>
    </w:p>
    <w:p w14:paraId="3A1B8569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ระบบสหกรณ์โรงเรียนดิจิทัลของโรงเรียนบ้านหินลาดเป็นนวัตกรรมการเรียนรู้ที่ผสมผสานเทคโนโลยีสมัยใหม่กับหลักการสหกรณ์อย่างลงตัว สร้างพื้นที่การเรียนรู้เชิงประจักษ์ที่นักเรียนได้ลงมือทำธุรกิจจริง ภายใต้กลไกการกำกับดูแลที่โปร่งใส เป็นการเรียนรู้แบบ Active Learning ที่ตอบโจทย์ทักษะแห่งศตวรรษที่ 21 อย่างแท้จริง</w:t>
      </w:r>
    </w:p>
    <w:p w14:paraId="4CD9EA4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นวัตกรรมนี้พัฒนาขึ้นด้วยเทคโนโลยีระดับ Production คือ Progressive Web Application, Cloud Database พร้อม Realtime Synchronization และระบบ Role-Based Access Control ทำให้ผู้ใช้ได้สัมผัสประสบการณ์การใช้งานในระดับเดียวกับแอปพลิเคชันเชิงพาณิชย์</w:t>
      </w:r>
    </w:p>
    <w:p w14:paraId="5EFD9D8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7.2 ข้อเสนอแนะ</w:t>
      </w:r>
    </w:p>
    <w:p w14:paraId="429127E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1. สำหรับโรงเรียน: ควรสนับสนุนการนำระบบไปใช้ในทุกระดับชั้น และจัดกิจกรรมต่อยอดที่บูรณาการกับสาระการเรียนรู้อื่น ๆ</w:t>
      </w:r>
    </w:p>
    <w:p w14:paraId="55B5677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2. สำหรับสำนักงานเขตพื้นที่การศึกษา: ควรพิจารณาเผยแพร่นวัตกรรมนี้ให้โรงเรียนในสังกัดนำไปใช้</w:t>
      </w:r>
    </w:p>
    <w:p w14:paraId="2B4E4AA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3. สำหรับกระทรวงศึกษาธิการ: ควรส่งเสริมการพัฒนานวัตกรรมในลักษณะนี้ และอาจพิจารณาให้เป็นโครงการนำร่องระดับประเทศ</w:t>
      </w:r>
    </w:p>
    <w:p w14:paraId="75935C2F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---</w:t>
      </w:r>
    </w:p>
    <w:p w14:paraId="31445DA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ภาคผนวก</w:t>
      </w:r>
    </w:p>
    <w:p w14:paraId="26C99CC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ภาคผนวก ก: ภาพหน้าจอระบบ</w:t>
      </w:r>
    </w:p>
    <w:p w14:paraId="1F9007E3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[แทรกภาพหน้าจอ 8-10 ภาพ ครอบคลุม: หน้า Login, หน้า POS, หน้า Stock, หน้า Report, หน้าหุ้น, หน้า Admin, การติดตั้ง PWA, ระบบ Approval]</w:t>
      </w:r>
    </w:p>
    <w:p w14:paraId="738B4C8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ภาคผนวก ข: ข้อมูลทางเทคนิค</w:t>
      </w:r>
    </w:p>
    <w:p w14:paraId="4203D8AB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สถาปัตยกรรมระบบ (System Architecture):</w:t>
      </w:r>
    </w:p>
    <w:p w14:paraId="289BFB4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Frontend: HTML5/CSS3/JavaScript Vanilla, PWA</w:t>
      </w:r>
    </w:p>
    <w:p w14:paraId="0302AC02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Backend: Supabase (PostgreSQL + Realtime + Storage)</w:t>
      </w:r>
    </w:p>
    <w:p w14:paraId="188D6F78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Hosting: Vercel (Auto-deploy from GitHub)</w:t>
      </w:r>
    </w:p>
    <w:p w14:paraId="04F9FE8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ฐานข้อมูล (Database): 8 ตารางหลัก ได้แก่ products, members, sales, sale_items, share_txns, pending_requests, shift_assignments, audit_logs</w:t>
      </w:r>
    </w:p>
    <w:p w14:paraId="05A73B4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ความปลอดภัย: Row Level Security (RLS), PIN-based Authentication, Audit Logging</w:t>
      </w:r>
    </w:p>
    <w:p w14:paraId="7B9A7E7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ภาคผนวก ค: ลิงก์ที่เกี่ยวข้อง</w:t>
      </w:r>
    </w:p>
    <w:p w14:paraId="70F198DA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ระบบจริง: https://schoolcooperative.vercel.app</w:t>
      </w:r>
    </w:p>
    <w:p w14:paraId="7F81E14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Source Code: https://github.com/siratheetee-coder/schoolcooperative</w:t>
      </w:r>
    </w:p>
    <w:p w14:paraId="34AD156C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 วิดีโอแนะนำ: [แทรก YouTube link]</w:t>
      </w:r>
    </w:p>
    <w:p w14:paraId="6F1BB0F7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ภาคผนวก ง: ผู้รับรองผลงาน</w:t>
      </w:r>
    </w:p>
    <w:p w14:paraId="1460E0A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ลงนามรับรองโดย: ผู้อำนวยการโรงเรียนบ้านหินลาด</w:t>
      </w:r>
    </w:p>
    <w:p w14:paraId="63982AE1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lastRenderedPageBreak/>
        <w:t>วันที่: ____________________</w:t>
      </w:r>
    </w:p>
    <w:p w14:paraId="5FB1F85E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ลายเซ็น: ____________________</w:t>
      </w:r>
    </w:p>
    <w:p w14:paraId="499206F0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---</w:t>
      </w:r>
    </w:p>
    <w:p w14:paraId="0221086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ผู้พัฒนานวัตกรรม</w:t>
      </w:r>
    </w:p>
    <w:p w14:paraId="484BD10D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นายสิรธีร์ ตีเมืองซ้าย</w:t>
      </w:r>
    </w:p>
    <w:p w14:paraId="1F9FA8B5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ครู โรงเรียนบ้านหินลาด</w:t>
      </w:r>
    </w:p>
    <w:p w14:paraId="4B17EF16" w14:textId="77777777" w:rsidR="00095F90" w:rsidRPr="00705B6C" w:rsidRDefault="00000000">
      <w:pPr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 w:hint="cs"/>
          <w:szCs w:val="32"/>
        </w:rPr>
        <w:t>พฤษภาคม 2569</w:t>
      </w:r>
    </w:p>
    <w:sectPr w:rsidR="00095F90" w:rsidRPr="00705B6C" w:rsidSect="00E41BEB">
      <w:pgSz w:w="12240" w:h="15840"/>
      <w:pgMar w:top="1620" w:right="162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90D4" w14:textId="77777777" w:rsidR="00770F4D" w:rsidRDefault="00770F4D">
      <w:pPr>
        <w:spacing w:after="0" w:line="240" w:lineRule="auto"/>
      </w:pPr>
      <w:r>
        <w:separator/>
      </w:r>
    </w:p>
  </w:endnote>
  <w:endnote w:type="continuationSeparator" w:id="0">
    <w:p w14:paraId="052E6B06" w14:textId="77777777" w:rsidR="00770F4D" w:rsidRDefault="0077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ED8E" w14:textId="77777777" w:rsidR="00095F90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133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3CD9A" w14:textId="77777777" w:rsidR="00770F4D" w:rsidRDefault="00770F4D">
      <w:pPr>
        <w:spacing w:after="0" w:line="240" w:lineRule="auto"/>
      </w:pPr>
      <w:r>
        <w:separator/>
      </w:r>
    </w:p>
  </w:footnote>
  <w:footnote w:type="continuationSeparator" w:id="0">
    <w:p w14:paraId="6562B619" w14:textId="77777777" w:rsidR="00770F4D" w:rsidRDefault="00770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8AE1" w14:textId="09C77E56" w:rsidR="00095F90" w:rsidRPr="00A133AF" w:rsidRDefault="00A133AF">
    <w:pPr>
      <w:pStyle w:val="Header"/>
      <w:rPr>
        <w:rFonts w:ascii="TH SarabunPSK" w:hAnsi="TH SarabunPSK" w:cs="TH SarabunPSK"/>
        <w:sz w:val="24"/>
        <w:szCs w:val="24"/>
        <w:lang w:bidi="th-TH"/>
      </w:rPr>
    </w:pPr>
    <w:r>
      <w:rPr>
        <w:rFonts w:ascii="TH SarabunPSK" w:hAnsi="TH SarabunPSK" w:cs="TH SarabunPSK" w:hint="cs"/>
        <w:noProof/>
        <w:szCs w:val="32"/>
      </w:rPr>
      <w:drawing>
        <wp:anchor distT="0" distB="0" distL="114300" distR="114300" simplePos="0" relativeHeight="251658752" behindDoc="1" locked="0" layoutInCell="1" allowOverlap="1" wp14:anchorId="454659DF" wp14:editId="7C5E98CB">
          <wp:simplePos x="0" y="0"/>
          <wp:positionH relativeFrom="column">
            <wp:posOffset>-504321</wp:posOffset>
          </wp:positionH>
          <wp:positionV relativeFrom="paragraph">
            <wp:posOffset>-138112</wp:posOffset>
          </wp:positionV>
          <wp:extent cx="453839" cy="514350"/>
          <wp:effectExtent l="0" t="0" r="3810" b="0"/>
          <wp:wrapNone/>
          <wp:docPr id="4328481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1145146" name="Picture 471145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5944" cy="516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A133AF">
      <w:rPr>
        <w:rFonts w:ascii="TH SarabunPSK" w:hAnsi="TH SarabunPSK" w:cs="TH SarabunPSK" w:hint="cs"/>
        <w:sz w:val="24"/>
        <w:szCs w:val="24"/>
      </w:rPr>
      <w:t>โรงเรีย</w:t>
    </w:r>
    <w:proofErr w:type="spellEnd"/>
    <w:r w:rsidRPr="00A133AF">
      <w:rPr>
        <w:rFonts w:ascii="TH SarabunPSK" w:hAnsi="TH SarabunPSK" w:cs="TH SarabunPSK" w:hint="cs"/>
        <w:sz w:val="24"/>
        <w:szCs w:val="24"/>
        <w:cs/>
        <w:lang w:bidi="th-TH"/>
      </w:rPr>
      <w:t>นบ้านหินลาด</w:t>
    </w:r>
  </w:p>
  <w:p w14:paraId="25246B43" w14:textId="4A84729F" w:rsidR="00A133AF" w:rsidRPr="00A133AF" w:rsidRDefault="00A133AF">
    <w:pPr>
      <w:pStyle w:val="Header"/>
      <w:rPr>
        <w:rFonts w:ascii="TH SarabunPSK" w:hAnsi="TH SarabunPSK" w:cs="TH SarabunPSK"/>
        <w:sz w:val="24"/>
        <w:szCs w:val="24"/>
        <w:lang w:bidi="th-TH"/>
      </w:rPr>
    </w:pPr>
    <w:r w:rsidRPr="00A133AF">
      <w:rPr>
        <w:rFonts w:ascii="TH SarabunPSK" w:hAnsi="TH SarabunPSK" w:cs="TH SarabunPSK" w:hint="cs"/>
        <w:sz w:val="24"/>
        <w:szCs w:val="24"/>
        <w:cs/>
        <w:lang w:bidi="th-TH"/>
      </w:rPr>
      <w:t>สำนักงานเขตพื้นที่การศึกษาประถมศึกษามหาสารคาม เขต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81F39"/>
    <w:multiLevelType w:val="hybridMultilevel"/>
    <w:tmpl w:val="1AEE8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C33990"/>
    <w:multiLevelType w:val="multilevel"/>
    <w:tmpl w:val="360A88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B28BD"/>
    <w:multiLevelType w:val="multilevel"/>
    <w:tmpl w:val="353CCC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C7AAF"/>
    <w:multiLevelType w:val="hybridMultilevel"/>
    <w:tmpl w:val="A74A3C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11740C4"/>
    <w:multiLevelType w:val="multilevel"/>
    <w:tmpl w:val="D2D276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D536F"/>
    <w:multiLevelType w:val="multilevel"/>
    <w:tmpl w:val="2EBC4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02638"/>
    <w:multiLevelType w:val="hybridMultilevel"/>
    <w:tmpl w:val="BF6073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40004A0"/>
    <w:multiLevelType w:val="multilevel"/>
    <w:tmpl w:val="193EA3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9441B"/>
    <w:multiLevelType w:val="multilevel"/>
    <w:tmpl w:val="01F0A3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075006346">
    <w:abstractNumId w:val="8"/>
  </w:num>
  <w:num w:numId="2" w16cid:durableId="69428118">
    <w:abstractNumId w:val="6"/>
  </w:num>
  <w:num w:numId="3" w16cid:durableId="640884025">
    <w:abstractNumId w:val="5"/>
  </w:num>
  <w:num w:numId="4" w16cid:durableId="122966600">
    <w:abstractNumId w:val="4"/>
  </w:num>
  <w:num w:numId="5" w16cid:durableId="431977356">
    <w:abstractNumId w:val="7"/>
  </w:num>
  <w:num w:numId="6" w16cid:durableId="1436904385">
    <w:abstractNumId w:val="3"/>
  </w:num>
  <w:num w:numId="7" w16cid:durableId="2004232494">
    <w:abstractNumId w:val="2"/>
  </w:num>
  <w:num w:numId="8" w16cid:durableId="1531608628">
    <w:abstractNumId w:val="1"/>
  </w:num>
  <w:num w:numId="9" w16cid:durableId="838424151">
    <w:abstractNumId w:val="0"/>
  </w:num>
  <w:num w:numId="10" w16cid:durableId="1845195616">
    <w:abstractNumId w:val="9"/>
  </w:num>
  <w:num w:numId="11" w16cid:durableId="21173595">
    <w:abstractNumId w:val="17"/>
  </w:num>
  <w:num w:numId="12" w16cid:durableId="426392636">
    <w:abstractNumId w:val="14"/>
  </w:num>
  <w:num w:numId="13" w16cid:durableId="661390856">
    <w:abstractNumId w:val="16"/>
  </w:num>
  <w:num w:numId="14" w16cid:durableId="1625623835">
    <w:abstractNumId w:val="10"/>
  </w:num>
  <w:num w:numId="15" w16cid:durableId="1019550223">
    <w:abstractNumId w:val="11"/>
  </w:num>
  <w:num w:numId="16" w16cid:durableId="1804158258">
    <w:abstractNumId w:val="13"/>
  </w:num>
  <w:num w:numId="17" w16cid:durableId="117572228">
    <w:abstractNumId w:val="15"/>
  </w:num>
  <w:num w:numId="18" w16cid:durableId="477112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2F"/>
    <w:rsid w:val="00034616"/>
    <w:rsid w:val="0006063C"/>
    <w:rsid w:val="000618FA"/>
    <w:rsid w:val="00075955"/>
    <w:rsid w:val="00095F90"/>
    <w:rsid w:val="0015074B"/>
    <w:rsid w:val="001A0858"/>
    <w:rsid w:val="001D165D"/>
    <w:rsid w:val="0022500C"/>
    <w:rsid w:val="00291289"/>
    <w:rsid w:val="0029639D"/>
    <w:rsid w:val="00326F90"/>
    <w:rsid w:val="00350A73"/>
    <w:rsid w:val="00360F16"/>
    <w:rsid w:val="003B164B"/>
    <w:rsid w:val="00454DA4"/>
    <w:rsid w:val="00463967"/>
    <w:rsid w:val="00534626"/>
    <w:rsid w:val="005B0DB9"/>
    <w:rsid w:val="00603924"/>
    <w:rsid w:val="0064301D"/>
    <w:rsid w:val="00650C43"/>
    <w:rsid w:val="00687C6A"/>
    <w:rsid w:val="00705B6C"/>
    <w:rsid w:val="00770F4D"/>
    <w:rsid w:val="007C0A5E"/>
    <w:rsid w:val="007E6BAC"/>
    <w:rsid w:val="008C0993"/>
    <w:rsid w:val="008D10D0"/>
    <w:rsid w:val="00986F26"/>
    <w:rsid w:val="009931EA"/>
    <w:rsid w:val="009B6C50"/>
    <w:rsid w:val="00A133AF"/>
    <w:rsid w:val="00A831B1"/>
    <w:rsid w:val="00AA1D8D"/>
    <w:rsid w:val="00B26256"/>
    <w:rsid w:val="00B439DE"/>
    <w:rsid w:val="00B47730"/>
    <w:rsid w:val="00B81589"/>
    <w:rsid w:val="00CB0664"/>
    <w:rsid w:val="00CE66AC"/>
    <w:rsid w:val="00DA6F81"/>
    <w:rsid w:val="00E25632"/>
    <w:rsid w:val="00E41BEB"/>
    <w:rsid w:val="00E57F7C"/>
    <w:rsid w:val="00E65E1B"/>
    <w:rsid w:val="00F048D7"/>
    <w:rsid w:val="00F075BD"/>
    <w:rsid w:val="00F675F6"/>
    <w:rsid w:val="00FA25CD"/>
    <w:rsid w:val="00FC693F"/>
    <w:rsid w:val="00FD4832"/>
    <w:rsid w:val="00FD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2852B"/>
  <w14:defaultImageDpi w14:val="300"/>
  <w15:docId w15:val="{C547DCD6-00B2-4199-93B4-078BEA25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2874</Words>
  <Characters>16385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Sirathee Teemueangsai</cp:lastModifiedBy>
  <cp:revision>23</cp:revision>
  <dcterms:created xsi:type="dcterms:W3CDTF">2013-12-23T23:15:00Z</dcterms:created>
  <dcterms:modified xsi:type="dcterms:W3CDTF">2026-05-17T15:32:00Z</dcterms:modified>
  <cp:category/>
</cp:coreProperties>
</file>